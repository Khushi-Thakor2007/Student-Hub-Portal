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7C7CE06D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F554F8">
        <w:rPr>
          <w:rFonts w:cs="Times New Roman"/>
          <w:b/>
          <w:sz w:val="32"/>
        </w:rPr>
        <w:t>1</w:t>
      </w:r>
      <w:r w:rsidR="00F71F66">
        <w:rPr>
          <w:rFonts w:cs="Times New Roman"/>
          <w:b/>
          <w:sz w:val="32"/>
        </w:rPr>
        <w:t>3</w:t>
      </w:r>
      <w:r w:rsidRPr="00D4458D">
        <w:rPr>
          <w:rFonts w:cs="Times New Roman"/>
          <w:b/>
          <w:sz w:val="32"/>
        </w:rPr>
        <w:t xml:space="preserve"> </w:t>
      </w:r>
    </w:p>
    <w:p w14:paraId="23E8CBFF" w14:textId="77777777" w:rsidR="006D172E" w:rsidRDefault="00FB4AA3" w:rsidP="006D172E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6D172E" w:rsidRPr="006D172E">
        <w:rPr>
          <w:rFonts w:cs="Times New Roman"/>
          <w:b/>
          <w:sz w:val="28"/>
          <w:szCs w:val="28"/>
        </w:rPr>
        <w:t>PHP JSON API and AJAX/Fetch-Based CRUD without Page Reload</w:t>
      </w:r>
    </w:p>
    <w:p w14:paraId="76C84819" w14:textId="6EC5F452" w:rsidR="006D172E" w:rsidRDefault="006D172E" w:rsidP="006D172E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6D172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simple PHP JSON API endpoints for events or students and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D172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consume them using Fetch API. Perform list, add, update, and delete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D172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operations asynchronously without full page reload.</w:t>
      </w:r>
    </w:p>
    <w:p w14:paraId="534FD140" w14:textId="33950407" w:rsidR="00560D3E" w:rsidRPr="00697CAF" w:rsidRDefault="00FB4AA3" w:rsidP="006D172E">
      <w:pPr>
        <w:pStyle w:val="Heading2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4C87DB73" w14:textId="77777777" w:rsidR="00BE6D2E" w:rsidRDefault="00560D3E" w:rsidP="00BE6D2E">
      <w:pPr>
        <w:rPr>
          <w:rFonts w:cs="Times New Roman"/>
          <w:b/>
          <w:bCs/>
          <w:lang w:val="en-IN"/>
        </w:rPr>
      </w:pPr>
      <w:r w:rsidRPr="00560D3E">
        <w:rPr>
          <w:rFonts w:cs="Times New Roman"/>
          <w:b/>
          <w:bCs/>
          <w:lang w:val="en-IN"/>
        </w:rPr>
        <w:t xml:space="preserve">1. </w:t>
      </w:r>
      <w:r w:rsidR="00BE6D2E" w:rsidRPr="00BE6D2E">
        <w:rPr>
          <w:rFonts w:cs="Times New Roman"/>
          <w:b/>
          <w:bCs/>
          <w:lang w:val="en-IN"/>
        </w:rPr>
        <w:t>1. Do PHP endpoints return valid JSON responses?</w:t>
      </w:r>
    </w:p>
    <w:p w14:paraId="141E1EA6" w14:textId="77777777" w:rsidR="00BE6D2E" w:rsidRPr="00BE6D2E" w:rsidRDefault="00BE6D2E" w:rsidP="00BE6D2E">
      <w:pPr>
        <w:pStyle w:val="ListParagraph"/>
        <w:numPr>
          <w:ilvl w:val="0"/>
          <w:numId w:val="45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 xml:space="preserve">Yes, PHP endpoints return valid JSON responses using </w:t>
      </w:r>
      <w:proofErr w:type="spellStart"/>
      <w:r w:rsidRPr="00BE6D2E">
        <w:rPr>
          <w:rFonts w:cs="Times New Roman"/>
          <w:lang w:val="en-IN"/>
        </w:rPr>
        <w:t>json_</w:t>
      </w:r>
      <w:proofErr w:type="gramStart"/>
      <w:r w:rsidRPr="00BE6D2E">
        <w:rPr>
          <w:rFonts w:cs="Times New Roman"/>
          <w:lang w:val="en-IN"/>
        </w:rPr>
        <w:t>encode</w:t>
      </w:r>
      <w:proofErr w:type="spellEnd"/>
      <w:r w:rsidRPr="00BE6D2E">
        <w:rPr>
          <w:rFonts w:cs="Times New Roman"/>
          <w:lang w:val="en-IN"/>
        </w:rPr>
        <w:t>(</w:t>
      </w:r>
      <w:proofErr w:type="gramEnd"/>
      <w:r w:rsidRPr="00BE6D2E">
        <w:rPr>
          <w:rFonts w:cs="Times New Roman"/>
          <w:lang w:val="en-IN"/>
        </w:rPr>
        <w:t>).</w:t>
      </w:r>
    </w:p>
    <w:p w14:paraId="628A8ACA" w14:textId="77777777" w:rsidR="00BE6D2E" w:rsidRPr="00BE6D2E" w:rsidRDefault="00BE6D2E" w:rsidP="00BE6D2E">
      <w:pPr>
        <w:pStyle w:val="ListParagraph"/>
        <w:numPr>
          <w:ilvl w:val="0"/>
          <w:numId w:val="45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They set the Content-Type: application/</w:t>
      </w:r>
      <w:proofErr w:type="spellStart"/>
      <w:r w:rsidRPr="00BE6D2E">
        <w:rPr>
          <w:rFonts w:cs="Times New Roman"/>
          <w:lang w:val="en-IN"/>
        </w:rPr>
        <w:t>json</w:t>
      </w:r>
      <w:proofErr w:type="spellEnd"/>
      <w:r w:rsidRPr="00BE6D2E">
        <w:rPr>
          <w:rFonts w:cs="Times New Roman"/>
          <w:lang w:val="en-IN"/>
        </w:rPr>
        <w:t xml:space="preserve"> header.</w:t>
      </w:r>
    </w:p>
    <w:p w14:paraId="594D21C1" w14:textId="5D42DDBE" w:rsidR="00BE6D2E" w:rsidRPr="00BE6D2E" w:rsidRDefault="00BE6D2E" w:rsidP="00BE6D2E">
      <w:pPr>
        <w:pStyle w:val="ListParagraph"/>
        <w:numPr>
          <w:ilvl w:val="0"/>
          <w:numId w:val="45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The responses can be tested to verify correct JSON formatting and data.</w:t>
      </w:r>
    </w:p>
    <w:p w14:paraId="12FA9EED" w14:textId="77777777" w:rsidR="00BE6D2E" w:rsidRDefault="00BE6D2E" w:rsidP="00BE6D2E">
      <w:pPr>
        <w:rPr>
          <w:rFonts w:cs="Times New Roman"/>
          <w:b/>
          <w:bCs/>
          <w:lang w:val="en-IN"/>
        </w:rPr>
      </w:pPr>
      <w:r w:rsidRPr="00BE6D2E">
        <w:rPr>
          <w:rFonts w:cs="Times New Roman"/>
          <w:b/>
          <w:bCs/>
          <w:lang w:val="en-IN"/>
        </w:rPr>
        <w:t>2. Are GET and POST requests handled properly?</w:t>
      </w:r>
    </w:p>
    <w:p w14:paraId="5DCFE3B4" w14:textId="77777777" w:rsidR="00BE6D2E" w:rsidRPr="00BE6D2E" w:rsidRDefault="00BE6D2E" w:rsidP="00BE6D2E">
      <w:pPr>
        <w:pStyle w:val="ListParagraph"/>
        <w:numPr>
          <w:ilvl w:val="0"/>
          <w:numId w:val="46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GET requests are handled properly to retrieve data and display results.</w:t>
      </w:r>
    </w:p>
    <w:p w14:paraId="0B5F589F" w14:textId="77777777" w:rsidR="00BE6D2E" w:rsidRPr="00BE6D2E" w:rsidRDefault="00BE6D2E" w:rsidP="00BE6D2E">
      <w:pPr>
        <w:pStyle w:val="ListParagraph"/>
        <w:numPr>
          <w:ilvl w:val="0"/>
          <w:numId w:val="46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POST requests are handled properly to submit data and perform create, update, or delete operations.</w:t>
      </w:r>
    </w:p>
    <w:p w14:paraId="15A91797" w14:textId="20364E56" w:rsidR="00BE6D2E" w:rsidRPr="00BE6D2E" w:rsidRDefault="00BE6D2E" w:rsidP="00BE6D2E">
      <w:pPr>
        <w:pStyle w:val="ListParagraph"/>
        <w:numPr>
          <w:ilvl w:val="0"/>
          <w:numId w:val="46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Appropriate validation and error handling are implemented for both request methods.</w:t>
      </w:r>
    </w:p>
    <w:p w14:paraId="33AF9CE6" w14:textId="77777777" w:rsidR="00BE6D2E" w:rsidRDefault="00BE6D2E" w:rsidP="00BE6D2E">
      <w:pPr>
        <w:rPr>
          <w:rFonts w:cs="Times New Roman"/>
          <w:b/>
          <w:bCs/>
          <w:lang w:val="en-IN"/>
        </w:rPr>
      </w:pPr>
      <w:r w:rsidRPr="00BE6D2E">
        <w:rPr>
          <w:rFonts w:cs="Times New Roman"/>
          <w:b/>
          <w:bCs/>
          <w:lang w:val="en-IN"/>
        </w:rPr>
        <w:t>3. Are loading, success, and error states shown on the frontend?</w:t>
      </w:r>
    </w:p>
    <w:p w14:paraId="34FDC513" w14:textId="77777777" w:rsidR="00BE6D2E" w:rsidRPr="00BE6D2E" w:rsidRDefault="00BE6D2E" w:rsidP="00BE6D2E">
      <w:pPr>
        <w:pStyle w:val="ListParagraph"/>
        <w:numPr>
          <w:ilvl w:val="0"/>
          <w:numId w:val="47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Loading: Displays a loading indicator while data is being processed.</w:t>
      </w:r>
    </w:p>
    <w:p w14:paraId="067E2912" w14:textId="77777777" w:rsidR="00BE6D2E" w:rsidRPr="00BE6D2E" w:rsidRDefault="00BE6D2E" w:rsidP="00BE6D2E">
      <w:pPr>
        <w:pStyle w:val="ListParagraph"/>
        <w:numPr>
          <w:ilvl w:val="0"/>
          <w:numId w:val="47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Success: Shows a success message when the operation completes successfully.</w:t>
      </w:r>
    </w:p>
    <w:p w14:paraId="55303229" w14:textId="4E759590" w:rsidR="00BE6D2E" w:rsidRPr="00BE6D2E" w:rsidRDefault="00BE6D2E" w:rsidP="00BE6D2E">
      <w:pPr>
        <w:pStyle w:val="ListParagraph"/>
        <w:numPr>
          <w:ilvl w:val="0"/>
          <w:numId w:val="47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Error: Displays an error message if the operation fails.</w:t>
      </w:r>
    </w:p>
    <w:p w14:paraId="65B70E6A" w14:textId="77777777" w:rsidR="00BE6D2E" w:rsidRDefault="00BE6D2E" w:rsidP="00BE6D2E">
      <w:pPr>
        <w:rPr>
          <w:rFonts w:cs="Times New Roman"/>
          <w:b/>
          <w:bCs/>
          <w:lang w:val="en-IN"/>
        </w:rPr>
      </w:pPr>
      <w:r w:rsidRPr="00BE6D2E">
        <w:rPr>
          <w:rFonts w:cs="Times New Roman"/>
          <w:b/>
          <w:bCs/>
          <w:lang w:val="en-IN"/>
        </w:rPr>
        <w:t>4. Is input validation performed before database operations?</w:t>
      </w:r>
    </w:p>
    <w:p w14:paraId="218F3129" w14:textId="77777777" w:rsidR="00BE6D2E" w:rsidRPr="00BE6D2E" w:rsidRDefault="00BE6D2E" w:rsidP="00BE6D2E">
      <w:pPr>
        <w:pStyle w:val="ListParagraph"/>
        <w:numPr>
          <w:ilvl w:val="0"/>
          <w:numId w:val="48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Yes, input validation is performed before database operations to ensure the entered data is valid and complete.</w:t>
      </w:r>
    </w:p>
    <w:p w14:paraId="29B40064" w14:textId="3DD6D3B1" w:rsidR="00BE6D2E" w:rsidRPr="00BE6D2E" w:rsidRDefault="00BE6D2E" w:rsidP="00BE6D2E">
      <w:pPr>
        <w:pStyle w:val="ListParagraph"/>
        <w:numPr>
          <w:ilvl w:val="0"/>
          <w:numId w:val="48"/>
        </w:numPr>
        <w:rPr>
          <w:rFonts w:cs="Times New Roman"/>
          <w:lang w:val="en-IN"/>
        </w:rPr>
      </w:pPr>
      <w:r w:rsidRPr="00BE6D2E">
        <w:rPr>
          <w:rFonts w:cs="Times New Roman"/>
          <w:lang w:val="en-IN"/>
        </w:rPr>
        <w:t>Invalid inputs are rejected with appropriate error messages, preventing incorrect data from being stored in the database.</w:t>
      </w:r>
    </w:p>
    <w:p w14:paraId="7744AAB7" w14:textId="731AC9A7" w:rsidR="003500B4" w:rsidRPr="003305F9" w:rsidRDefault="0015463B" w:rsidP="00BE6D2E">
      <w:pPr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40607D13" w14:textId="692AEEA8" w:rsidR="006C2314" w:rsidRDefault="00FB4AA3" w:rsidP="00216D38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62BF7DC7" w14:textId="46560269" w:rsidR="00110CF9" w:rsidRDefault="00110CF9" w:rsidP="00110CF9">
      <w:r>
        <w:rPr>
          <w:noProof/>
        </w:rPr>
        <w:drawing>
          <wp:inline distT="0" distB="0" distL="0" distR="0" wp14:anchorId="4DC40242" wp14:editId="53AB64D5">
            <wp:extent cx="4602480" cy="2613659"/>
            <wp:effectExtent l="0" t="0" r="7620" b="0"/>
            <wp:docPr id="1019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4" t="5238" r="7917" b="19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661" cy="263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573FE" w14:textId="0732C76C" w:rsidR="00110CF9" w:rsidRDefault="00110CF9" w:rsidP="00110CF9">
      <w:r>
        <w:rPr>
          <w:noProof/>
        </w:rPr>
        <w:drawing>
          <wp:inline distT="0" distB="0" distL="0" distR="0" wp14:anchorId="0992C852" wp14:editId="78032156">
            <wp:extent cx="4632960" cy="2689860"/>
            <wp:effectExtent l="0" t="0" r="0" b="0"/>
            <wp:docPr id="1145304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7" t="4802" r="7638" b="18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BCEA" w14:textId="13707B49" w:rsidR="00110CF9" w:rsidRDefault="00110CF9" w:rsidP="00110CF9">
      <w:r>
        <w:rPr>
          <w:noProof/>
        </w:rPr>
        <w:lastRenderedPageBreak/>
        <w:drawing>
          <wp:inline distT="0" distB="0" distL="0" distR="0" wp14:anchorId="09F4B9B6" wp14:editId="46CCD2D8">
            <wp:extent cx="4663440" cy="2651760"/>
            <wp:effectExtent l="0" t="0" r="3810" b="0"/>
            <wp:docPr id="890647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8" t="5675" r="7222" b="18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2604E" w14:textId="76C9A802" w:rsidR="00110CF9" w:rsidRPr="00110CF9" w:rsidRDefault="00110CF9" w:rsidP="00110CF9">
      <w:r>
        <w:rPr>
          <w:noProof/>
        </w:rPr>
        <w:drawing>
          <wp:inline distT="0" distB="0" distL="0" distR="0" wp14:anchorId="505ACD34" wp14:editId="51D2B312">
            <wp:extent cx="4671060" cy="2743200"/>
            <wp:effectExtent l="0" t="0" r="0" b="0"/>
            <wp:docPr id="2079372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" t="5457" r="7638" b="15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3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3AF51F6C" w14:textId="77777777" w:rsidR="005C373A" w:rsidRPr="0081522F" w:rsidRDefault="005C373A" w:rsidP="005C373A">
      <w:pPr>
        <w:pStyle w:val="Heading2"/>
        <w:numPr>
          <w:ilvl w:val="0"/>
          <w:numId w:val="7"/>
        </w:numPr>
        <w:tabs>
          <w:tab w:val="num" w:pos="360"/>
        </w:tabs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Faced:</w:t>
      </w:r>
    </w:p>
    <w:p w14:paraId="68C3396A" w14:textId="77777777" w:rsidR="005C373A" w:rsidRPr="0081522F" w:rsidRDefault="005C373A" w:rsidP="005C373A">
      <w:pPr>
        <w:pStyle w:val="ListParagraph"/>
        <w:numPr>
          <w:ilvl w:val="0"/>
          <w:numId w:val="49"/>
        </w:numPr>
        <w:rPr>
          <w:lang w:val="en-IN"/>
        </w:rPr>
      </w:pPr>
      <w:r w:rsidRPr="0081522F">
        <w:rPr>
          <w:lang w:val="en-IN"/>
        </w:rPr>
        <w:t>Generating clean and valid JSON responses from PHP endpoints.</w:t>
      </w:r>
    </w:p>
    <w:p w14:paraId="247E86C7" w14:textId="77777777" w:rsidR="005C373A" w:rsidRPr="0081522F" w:rsidRDefault="005C373A" w:rsidP="005C373A">
      <w:pPr>
        <w:pStyle w:val="ListParagraph"/>
        <w:numPr>
          <w:ilvl w:val="0"/>
          <w:numId w:val="49"/>
        </w:numPr>
        <w:rPr>
          <w:lang w:val="en-IN"/>
        </w:rPr>
      </w:pPr>
      <w:r w:rsidRPr="0081522F">
        <w:rPr>
          <w:lang w:val="en-IN"/>
        </w:rPr>
        <w:t>Handling PHP warnings and errors that could break JSON responses.</w:t>
      </w:r>
    </w:p>
    <w:p w14:paraId="25055005" w14:textId="77777777" w:rsidR="005C373A" w:rsidRPr="0081522F" w:rsidRDefault="005C373A" w:rsidP="005C373A">
      <w:pPr>
        <w:pStyle w:val="ListParagraph"/>
        <w:numPr>
          <w:ilvl w:val="0"/>
          <w:numId w:val="49"/>
        </w:numPr>
        <w:rPr>
          <w:lang w:val="en-IN"/>
        </w:rPr>
      </w:pPr>
      <w:r w:rsidRPr="0081522F">
        <w:rPr>
          <w:lang w:val="en-IN"/>
        </w:rPr>
        <w:t>Validating user inputs and displaying loading, success, and error messages.</w:t>
      </w:r>
    </w:p>
    <w:p w14:paraId="57DB8D7B" w14:textId="77777777" w:rsidR="005C373A" w:rsidRPr="0081522F" w:rsidRDefault="005C373A" w:rsidP="005C373A">
      <w:pPr>
        <w:pStyle w:val="ListParagraph"/>
        <w:numPr>
          <w:ilvl w:val="0"/>
          <w:numId w:val="49"/>
        </w:numPr>
        <w:rPr>
          <w:lang w:val="en-IN"/>
        </w:rPr>
      </w:pPr>
      <w:r w:rsidRPr="0081522F">
        <w:rPr>
          <w:lang w:val="en-IN"/>
        </w:rPr>
        <w:t>Synchronizing the UI with the database without reloading the page after CRUD operations.</w:t>
      </w:r>
    </w:p>
    <w:p w14:paraId="1CCF9455" w14:textId="77777777" w:rsidR="005C373A" w:rsidRDefault="005C373A" w:rsidP="005C373A">
      <w:pPr>
        <w:pStyle w:val="Heading2"/>
        <w:numPr>
          <w:ilvl w:val="0"/>
          <w:numId w:val="7"/>
        </w:numPr>
        <w:tabs>
          <w:tab w:val="num" w:pos="360"/>
        </w:tabs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Learning Outcomes:</w:t>
      </w:r>
    </w:p>
    <w:p w14:paraId="627A42E4" w14:textId="77777777" w:rsidR="005C373A" w:rsidRPr="0081522F" w:rsidRDefault="005C373A" w:rsidP="005C373A">
      <w:pPr>
        <w:pStyle w:val="ListParagraph"/>
        <w:numPr>
          <w:ilvl w:val="0"/>
          <w:numId w:val="50"/>
        </w:numPr>
        <w:rPr>
          <w:lang w:val="en-IN"/>
        </w:rPr>
      </w:pPr>
      <w:r w:rsidRPr="0081522F">
        <w:rPr>
          <w:lang w:val="en-IN"/>
        </w:rPr>
        <w:t xml:space="preserve">Learned to create JSON APIs in PHP using </w:t>
      </w:r>
      <w:proofErr w:type="spellStart"/>
      <w:r w:rsidRPr="0081522F">
        <w:rPr>
          <w:lang w:val="en-IN"/>
        </w:rPr>
        <w:t>json_</w:t>
      </w:r>
      <w:proofErr w:type="gramStart"/>
      <w:r w:rsidRPr="0081522F">
        <w:rPr>
          <w:lang w:val="en-IN"/>
        </w:rPr>
        <w:t>encode</w:t>
      </w:r>
      <w:proofErr w:type="spellEnd"/>
      <w:r w:rsidRPr="0081522F">
        <w:rPr>
          <w:lang w:val="en-IN"/>
        </w:rPr>
        <w:t>(</w:t>
      </w:r>
      <w:proofErr w:type="gramEnd"/>
      <w:r w:rsidRPr="0081522F">
        <w:rPr>
          <w:lang w:val="en-IN"/>
        </w:rPr>
        <w:t>) and the Content-Type: application/</w:t>
      </w:r>
      <w:proofErr w:type="spellStart"/>
      <w:r w:rsidRPr="0081522F">
        <w:rPr>
          <w:lang w:val="en-IN"/>
        </w:rPr>
        <w:t>json</w:t>
      </w:r>
      <w:proofErr w:type="spellEnd"/>
      <w:r w:rsidRPr="0081522F">
        <w:rPr>
          <w:lang w:val="en-IN"/>
        </w:rPr>
        <w:t xml:space="preserve"> header.</w:t>
      </w:r>
    </w:p>
    <w:p w14:paraId="0764FFA5" w14:textId="77777777" w:rsidR="005C373A" w:rsidRPr="0081522F" w:rsidRDefault="005C373A" w:rsidP="005C373A">
      <w:pPr>
        <w:pStyle w:val="ListParagraph"/>
        <w:numPr>
          <w:ilvl w:val="0"/>
          <w:numId w:val="50"/>
        </w:numPr>
        <w:rPr>
          <w:lang w:val="en-IN"/>
        </w:rPr>
      </w:pPr>
      <w:r w:rsidRPr="0081522F">
        <w:rPr>
          <w:lang w:val="en-IN"/>
        </w:rPr>
        <w:t>Learned to handle GET and POST requests properly.</w:t>
      </w:r>
    </w:p>
    <w:p w14:paraId="48B0161D" w14:textId="77777777" w:rsidR="005C373A" w:rsidRPr="0081522F" w:rsidRDefault="005C373A" w:rsidP="005C373A">
      <w:pPr>
        <w:pStyle w:val="ListParagraph"/>
        <w:numPr>
          <w:ilvl w:val="0"/>
          <w:numId w:val="50"/>
        </w:numPr>
        <w:rPr>
          <w:lang w:val="en-IN"/>
        </w:rPr>
      </w:pPr>
      <w:r w:rsidRPr="0081522F">
        <w:rPr>
          <w:lang w:val="en-IN"/>
        </w:rPr>
        <w:t>Learned to use the Fetch API for asynchronous CRUD operations.</w:t>
      </w:r>
    </w:p>
    <w:p w14:paraId="264D20B7" w14:textId="77777777" w:rsidR="005C373A" w:rsidRPr="0081522F" w:rsidRDefault="005C373A" w:rsidP="005C373A">
      <w:pPr>
        <w:pStyle w:val="ListParagraph"/>
        <w:numPr>
          <w:ilvl w:val="0"/>
          <w:numId w:val="50"/>
        </w:numPr>
        <w:rPr>
          <w:lang w:val="en-IN"/>
        </w:rPr>
      </w:pPr>
      <w:r w:rsidRPr="0081522F">
        <w:rPr>
          <w:lang w:val="en-IN"/>
        </w:rPr>
        <w:t>Learned to validate user inputs and provide clear feedback messages.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672A" w14:textId="77777777" w:rsidR="00C8430B" w:rsidRDefault="00C8430B">
      <w:pPr>
        <w:spacing w:after="0" w:line="240" w:lineRule="auto"/>
      </w:pPr>
      <w:r>
        <w:separator/>
      </w:r>
    </w:p>
  </w:endnote>
  <w:endnote w:type="continuationSeparator" w:id="0">
    <w:p w14:paraId="79F24671" w14:textId="77777777" w:rsidR="00C8430B" w:rsidRDefault="00C8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CD80" w14:textId="77777777" w:rsidR="00C8430B" w:rsidRDefault="00C8430B">
      <w:pPr>
        <w:spacing w:after="0" w:line="240" w:lineRule="auto"/>
      </w:pPr>
      <w:r>
        <w:separator/>
      </w:r>
    </w:p>
  </w:footnote>
  <w:footnote w:type="continuationSeparator" w:id="0">
    <w:p w14:paraId="398EC5C9" w14:textId="77777777" w:rsidR="00C8430B" w:rsidRDefault="00C84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AE1086"/>
    <w:multiLevelType w:val="hybridMultilevel"/>
    <w:tmpl w:val="E7E2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14AE9"/>
    <w:multiLevelType w:val="multilevel"/>
    <w:tmpl w:val="068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D0584"/>
    <w:multiLevelType w:val="hybridMultilevel"/>
    <w:tmpl w:val="216C9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443A36"/>
    <w:multiLevelType w:val="hybridMultilevel"/>
    <w:tmpl w:val="08783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56FB3"/>
    <w:multiLevelType w:val="multilevel"/>
    <w:tmpl w:val="CD1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16F83"/>
    <w:multiLevelType w:val="multilevel"/>
    <w:tmpl w:val="733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18039C"/>
    <w:multiLevelType w:val="hybridMultilevel"/>
    <w:tmpl w:val="57A6F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7184B"/>
    <w:multiLevelType w:val="hybridMultilevel"/>
    <w:tmpl w:val="C3AE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703374"/>
    <w:multiLevelType w:val="multilevel"/>
    <w:tmpl w:val="447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04174"/>
    <w:multiLevelType w:val="hybridMultilevel"/>
    <w:tmpl w:val="881E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2F0EB7"/>
    <w:multiLevelType w:val="multilevel"/>
    <w:tmpl w:val="6B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4252A"/>
    <w:multiLevelType w:val="multilevel"/>
    <w:tmpl w:val="EAB8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F3D2A"/>
    <w:multiLevelType w:val="hybridMultilevel"/>
    <w:tmpl w:val="30DE2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F348C"/>
    <w:multiLevelType w:val="multilevel"/>
    <w:tmpl w:val="511C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F0880"/>
    <w:multiLevelType w:val="multilevel"/>
    <w:tmpl w:val="9590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1E3870"/>
    <w:multiLevelType w:val="hybridMultilevel"/>
    <w:tmpl w:val="AE125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F6DCC"/>
    <w:multiLevelType w:val="multilevel"/>
    <w:tmpl w:val="DED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AC0A67"/>
    <w:multiLevelType w:val="hybridMultilevel"/>
    <w:tmpl w:val="36F0E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1B2A00"/>
    <w:multiLevelType w:val="multilevel"/>
    <w:tmpl w:val="F72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A7CFA"/>
    <w:multiLevelType w:val="hybridMultilevel"/>
    <w:tmpl w:val="D298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BA7009"/>
    <w:multiLevelType w:val="hybridMultilevel"/>
    <w:tmpl w:val="CA2CA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E742A0"/>
    <w:multiLevelType w:val="multilevel"/>
    <w:tmpl w:val="7980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39028A"/>
    <w:multiLevelType w:val="hybridMultilevel"/>
    <w:tmpl w:val="73866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C27398"/>
    <w:multiLevelType w:val="hybridMultilevel"/>
    <w:tmpl w:val="F94A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014139"/>
    <w:multiLevelType w:val="hybridMultilevel"/>
    <w:tmpl w:val="69A0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A125FA"/>
    <w:multiLevelType w:val="multilevel"/>
    <w:tmpl w:val="1EDA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3E2657"/>
    <w:multiLevelType w:val="hybridMultilevel"/>
    <w:tmpl w:val="B1941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DF64EF"/>
    <w:multiLevelType w:val="multilevel"/>
    <w:tmpl w:val="D9E6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7E6798"/>
    <w:multiLevelType w:val="multilevel"/>
    <w:tmpl w:val="187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D87D89"/>
    <w:multiLevelType w:val="multilevel"/>
    <w:tmpl w:val="96A2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7645F8"/>
    <w:multiLevelType w:val="hybridMultilevel"/>
    <w:tmpl w:val="B4BE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E93227C"/>
    <w:multiLevelType w:val="hybridMultilevel"/>
    <w:tmpl w:val="1E8C5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16"/>
  </w:num>
  <w:num w:numId="8" w16cid:durableId="1401364439">
    <w:abstractNumId w:val="25"/>
  </w:num>
  <w:num w:numId="9" w16cid:durableId="1305700747">
    <w:abstractNumId w:val="28"/>
  </w:num>
  <w:num w:numId="10" w16cid:durableId="2109226712">
    <w:abstractNumId w:val="12"/>
  </w:num>
  <w:num w:numId="11" w16cid:durableId="19665097">
    <w:abstractNumId w:val="19"/>
  </w:num>
  <w:num w:numId="12" w16cid:durableId="1062605493">
    <w:abstractNumId w:val="38"/>
  </w:num>
  <w:num w:numId="13" w16cid:durableId="1568227202">
    <w:abstractNumId w:val="43"/>
  </w:num>
  <w:num w:numId="14" w16cid:durableId="1334603887">
    <w:abstractNumId w:val="13"/>
  </w:num>
  <w:num w:numId="15" w16cid:durableId="702443418">
    <w:abstractNumId w:val="23"/>
  </w:num>
  <w:num w:numId="16" w16cid:durableId="1623657460">
    <w:abstractNumId w:val="33"/>
  </w:num>
  <w:num w:numId="17" w16cid:durableId="254022529">
    <w:abstractNumId w:val="48"/>
  </w:num>
  <w:num w:numId="18" w16cid:durableId="1791052422">
    <w:abstractNumId w:val="29"/>
  </w:num>
  <w:num w:numId="19" w16cid:durableId="1395810599">
    <w:abstractNumId w:val="30"/>
  </w:num>
  <w:num w:numId="20" w16cid:durableId="365066845">
    <w:abstractNumId w:val="15"/>
  </w:num>
  <w:num w:numId="21" w16cid:durableId="830368773">
    <w:abstractNumId w:val="36"/>
  </w:num>
  <w:num w:numId="22" w16cid:durableId="1408764033">
    <w:abstractNumId w:val="39"/>
  </w:num>
  <w:num w:numId="23" w16cid:durableId="1810630989">
    <w:abstractNumId w:val="10"/>
  </w:num>
  <w:num w:numId="24" w16cid:durableId="1175069773">
    <w:abstractNumId w:val="40"/>
  </w:num>
  <w:num w:numId="25" w16cid:durableId="107703861">
    <w:abstractNumId w:val="20"/>
  </w:num>
  <w:num w:numId="26" w16cid:durableId="1034648652">
    <w:abstractNumId w:val="34"/>
  </w:num>
  <w:num w:numId="27" w16cid:durableId="1621035881">
    <w:abstractNumId w:val="11"/>
  </w:num>
  <w:num w:numId="28" w16cid:durableId="630595735">
    <w:abstractNumId w:val="47"/>
  </w:num>
  <w:num w:numId="29" w16cid:durableId="920800027">
    <w:abstractNumId w:val="32"/>
  </w:num>
  <w:num w:numId="30" w16cid:durableId="1081756430">
    <w:abstractNumId w:val="7"/>
  </w:num>
  <w:num w:numId="31" w16cid:durableId="572198886">
    <w:abstractNumId w:val="9"/>
  </w:num>
  <w:num w:numId="32" w16cid:durableId="1830094758">
    <w:abstractNumId w:val="18"/>
  </w:num>
  <w:num w:numId="33" w16cid:durableId="1480882621">
    <w:abstractNumId w:val="46"/>
  </w:num>
  <w:num w:numId="34" w16cid:durableId="1430471365">
    <w:abstractNumId w:val="26"/>
  </w:num>
  <w:num w:numId="35" w16cid:durableId="615257526">
    <w:abstractNumId w:val="45"/>
  </w:num>
  <w:num w:numId="36" w16cid:durableId="1691487805">
    <w:abstractNumId w:val="41"/>
  </w:num>
  <w:num w:numId="37" w16cid:durableId="1591114283">
    <w:abstractNumId w:val="6"/>
  </w:num>
  <w:num w:numId="38" w16cid:durableId="1110976339">
    <w:abstractNumId w:val="42"/>
  </w:num>
  <w:num w:numId="39" w16cid:durableId="638456553">
    <w:abstractNumId w:val="22"/>
  </w:num>
  <w:num w:numId="40" w16cid:durableId="1744185509">
    <w:abstractNumId w:val="49"/>
  </w:num>
  <w:num w:numId="41" w16cid:durableId="235239791">
    <w:abstractNumId w:val="21"/>
  </w:num>
  <w:num w:numId="42" w16cid:durableId="1110055040">
    <w:abstractNumId w:val="44"/>
  </w:num>
  <w:num w:numId="43" w16cid:durableId="2063869373">
    <w:abstractNumId w:val="17"/>
  </w:num>
  <w:num w:numId="44" w16cid:durableId="313729888">
    <w:abstractNumId w:val="24"/>
  </w:num>
  <w:num w:numId="45" w16cid:durableId="1733237216">
    <w:abstractNumId w:val="37"/>
  </w:num>
  <w:num w:numId="46" w16cid:durableId="2142309855">
    <w:abstractNumId w:val="31"/>
  </w:num>
  <w:num w:numId="47" w16cid:durableId="335618498">
    <w:abstractNumId w:val="27"/>
  </w:num>
  <w:num w:numId="48" w16cid:durableId="986514517">
    <w:abstractNumId w:val="35"/>
  </w:num>
  <w:num w:numId="49" w16cid:durableId="305283189">
    <w:abstractNumId w:val="8"/>
  </w:num>
  <w:num w:numId="50" w16cid:durableId="247428534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0CF9"/>
    <w:rsid w:val="00115425"/>
    <w:rsid w:val="00121898"/>
    <w:rsid w:val="00122413"/>
    <w:rsid w:val="00130BAB"/>
    <w:rsid w:val="0013359F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1F73AE"/>
    <w:rsid w:val="002053B3"/>
    <w:rsid w:val="002104D7"/>
    <w:rsid w:val="00216D38"/>
    <w:rsid w:val="00245183"/>
    <w:rsid w:val="00286B6B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A7776"/>
    <w:rsid w:val="003C55CE"/>
    <w:rsid w:val="003D23DF"/>
    <w:rsid w:val="003F4D61"/>
    <w:rsid w:val="003F5B3F"/>
    <w:rsid w:val="003F7725"/>
    <w:rsid w:val="00416415"/>
    <w:rsid w:val="00433BA4"/>
    <w:rsid w:val="0044214D"/>
    <w:rsid w:val="0044353A"/>
    <w:rsid w:val="00463963"/>
    <w:rsid w:val="00463D69"/>
    <w:rsid w:val="00486018"/>
    <w:rsid w:val="004877D9"/>
    <w:rsid w:val="00494789"/>
    <w:rsid w:val="004A4912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0D3E"/>
    <w:rsid w:val="0056583C"/>
    <w:rsid w:val="005770B0"/>
    <w:rsid w:val="00584198"/>
    <w:rsid w:val="00592C71"/>
    <w:rsid w:val="005B304C"/>
    <w:rsid w:val="005C373A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97CAF"/>
    <w:rsid w:val="006A3670"/>
    <w:rsid w:val="006B3149"/>
    <w:rsid w:val="006C2314"/>
    <w:rsid w:val="006D172E"/>
    <w:rsid w:val="006D69FE"/>
    <w:rsid w:val="006F23AD"/>
    <w:rsid w:val="0072001D"/>
    <w:rsid w:val="0072059D"/>
    <w:rsid w:val="007253C0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112B"/>
    <w:rsid w:val="009261A2"/>
    <w:rsid w:val="00953250"/>
    <w:rsid w:val="00960AC1"/>
    <w:rsid w:val="00986F20"/>
    <w:rsid w:val="009A2590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94E13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8726C"/>
    <w:rsid w:val="00B94737"/>
    <w:rsid w:val="00BA2159"/>
    <w:rsid w:val="00BB1DD4"/>
    <w:rsid w:val="00BC2FCF"/>
    <w:rsid w:val="00BE6782"/>
    <w:rsid w:val="00BE6D2E"/>
    <w:rsid w:val="00BF05BC"/>
    <w:rsid w:val="00BF5247"/>
    <w:rsid w:val="00C00781"/>
    <w:rsid w:val="00C4760E"/>
    <w:rsid w:val="00C606AE"/>
    <w:rsid w:val="00C700B1"/>
    <w:rsid w:val="00C8430B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0CB8"/>
    <w:rsid w:val="00D63827"/>
    <w:rsid w:val="00D85389"/>
    <w:rsid w:val="00DF25E3"/>
    <w:rsid w:val="00E26CF8"/>
    <w:rsid w:val="00E60E6F"/>
    <w:rsid w:val="00E8045B"/>
    <w:rsid w:val="00E85C41"/>
    <w:rsid w:val="00EA6312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71F66"/>
    <w:rsid w:val="00F815EB"/>
    <w:rsid w:val="00FA244C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hyperlink" Target="https://github.com/Khushi-Thakor2007/Student-Hub-Por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8</cp:revision>
  <cp:lastPrinted>2026-09-02T05:20:00Z</cp:lastPrinted>
  <dcterms:created xsi:type="dcterms:W3CDTF">2026-10-20T16:59:00Z</dcterms:created>
  <dcterms:modified xsi:type="dcterms:W3CDTF">2026-10-20T17:56:00Z</dcterms:modified>
  <cp:category/>
</cp:coreProperties>
</file>