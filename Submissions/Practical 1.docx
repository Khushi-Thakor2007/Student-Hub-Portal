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B2F1" w14:textId="77AC17F4" w:rsidR="003500B4" w:rsidRDefault="00EA6312">
      <w:pPr>
        <w:jc w:val="center"/>
      </w:pPr>
      <w:r>
        <w:rPr>
          <w:b/>
          <w:sz w:val="32"/>
        </w:rPr>
        <w:t xml:space="preserve">Practical - </w:t>
      </w:r>
      <w:r w:rsidR="000A050F">
        <w:rPr>
          <w:b/>
          <w:sz w:val="32"/>
        </w:rPr>
        <w:t>1</w:t>
      </w:r>
      <w:r w:rsidR="00FB4AA3">
        <w:rPr>
          <w:b/>
          <w:sz w:val="32"/>
        </w:rPr>
        <w:br/>
      </w:r>
    </w:p>
    <w:p w14:paraId="6F64198E" w14:textId="77777777" w:rsidR="000A050F" w:rsidRDefault="00FB4AA3" w:rsidP="000A050F">
      <w:pPr>
        <w:jc w:val="both"/>
        <w:rPr>
          <w:b/>
          <w:sz w:val="28"/>
        </w:rPr>
      </w:pPr>
      <w:r w:rsidRPr="007E0690">
        <w:rPr>
          <w:b/>
          <w:sz w:val="28"/>
        </w:rPr>
        <w:t xml:space="preserve">Practical Title: </w:t>
      </w:r>
      <w:r w:rsidR="000A050F" w:rsidRPr="000A050F">
        <w:rPr>
          <w:b/>
          <w:sz w:val="28"/>
        </w:rPr>
        <w:t>Project Initiation, Requirement Analysis, Sitemap, Wireframe, and GitHub Setup</w:t>
      </w:r>
    </w:p>
    <w:p w14:paraId="483514FC" w14:textId="1DD95C5B" w:rsidR="003500B4" w:rsidRPr="000A050F" w:rsidRDefault="000A050F" w:rsidP="000A050F">
      <w:pPr>
        <w:pStyle w:val="Heading2"/>
        <w:rPr>
          <w:rFonts w:ascii="Times New Roman" w:eastAsia="Times New Roman" w:hAnsi="Times New Roman" w:cs="Times New Roman"/>
          <w:b w:val="0"/>
          <w:bCs w:val="0"/>
          <w:color w:val="auto"/>
          <w:sz w:val="22"/>
          <w:szCs w:val="22"/>
        </w:rPr>
      </w:pPr>
      <w:r w:rsidRPr="000A050F">
        <w:rPr>
          <w:rFonts w:ascii="Times New Roman" w:eastAsia="Times New Roman" w:hAnsi="Times New Roman" w:cs="Times New Roman"/>
          <w:b w:val="0"/>
          <w:bCs w:val="0"/>
          <w:color w:val="auto"/>
          <w:sz w:val="22"/>
          <w:szCs w:val="22"/>
        </w:rPr>
        <w:t>Initiate the semester-long StudentHub portal by identifying the problem scope, user roles, key modules, navigation flow, and minimum 10 pages. Create a sitemap, low-fidelity wireframe, project folder structure, README file, and GitHub repository.</w:t>
      </w:r>
    </w:p>
    <w:p w14:paraId="6CCEC81D" w14:textId="77777777" w:rsidR="000A050F" w:rsidRPr="000A050F" w:rsidRDefault="000A050F" w:rsidP="000A050F"/>
    <w:p w14:paraId="1D432FBC" w14:textId="77777777" w:rsidR="000A050F" w:rsidRDefault="000A050F" w:rsidP="0017416A">
      <w:pPr>
        <w:spacing w:after="0"/>
        <w:rPr>
          <w:rFonts w:cs="Times New Roman"/>
          <w:b/>
          <w:bCs/>
          <w:szCs w:val="24"/>
        </w:rPr>
      </w:pPr>
      <w:r w:rsidRPr="000A050F">
        <w:rPr>
          <w:rFonts w:cs="Times New Roman"/>
          <w:b/>
          <w:bCs/>
          <w:szCs w:val="24"/>
        </w:rPr>
        <w:t>1. What is URL and parts of URL?</w:t>
      </w:r>
    </w:p>
    <w:p w14:paraId="591BD111" w14:textId="1077A478" w:rsidR="00317269" w:rsidRPr="00317269" w:rsidRDefault="00317269" w:rsidP="0017416A">
      <w:pPr>
        <w:spacing w:after="0"/>
        <w:rPr>
          <w:rFonts w:cs="Times New Roman"/>
          <w:szCs w:val="24"/>
        </w:rPr>
      </w:pPr>
      <w:r w:rsidRPr="00317269">
        <w:rPr>
          <w:rFonts w:cs="Times New Roman"/>
          <w:szCs w:val="24"/>
        </w:rPr>
        <w:t>A URL (Uniform Resource Locator) is the address used to access a resource on the</w:t>
      </w:r>
      <w:r>
        <w:rPr>
          <w:rFonts w:cs="Times New Roman"/>
          <w:szCs w:val="24"/>
        </w:rPr>
        <w:t xml:space="preserve"> </w:t>
      </w:r>
      <w:r w:rsidRPr="00317269">
        <w:rPr>
          <w:rFonts w:cs="Times New Roman"/>
          <w:szCs w:val="24"/>
        </w:rPr>
        <w:t>internet. Its main parts include protocol (HTTPS), domain name, port, path, query, and fragment.</w:t>
      </w:r>
    </w:p>
    <w:p w14:paraId="71E63077" w14:textId="56D9BDDE" w:rsidR="00F815EB" w:rsidRPr="00960AC1" w:rsidRDefault="00F815EB" w:rsidP="00960AC1">
      <w:pPr>
        <w:spacing w:after="0"/>
        <w:rPr>
          <w:color w:val="000000" w:themeColor="text1"/>
        </w:rPr>
      </w:pPr>
      <w:r w:rsidRPr="005034FE">
        <w:rPr>
          <w:b/>
          <w:bCs/>
          <w:color w:val="000000" w:themeColor="text1"/>
          <w:lang w:val="en-IN"/>
        </w:rPr>
        <w:t>Reference Link:</w:t>
      </w:r>
      <w:r w:rsidR="00B32181" w:rsidRPr="00B32181">
        <w:t xml:space="preserve"> </w:t>
      </w:r>
      <w:hyperlink r:id="rId8" w:history="1">
        <w:r w:rsidR="00317269" w:rsidRPr="00317269">
          <w:rPr>
            <w:rStyle w:val="Hyperlink"/>
          </w:rPr>
          <w:t xml:space="preserve">URL (Uniform Resource Locator) - </w:t>
        </w:r>
        <w:proofErr w:type="spellStart"/>
        <w:r w:rsidR="00317269" w:rsidRPr="00317269">
          <w:rPr>
            <w:rStyle w:val="Hyperlink"/>
          </w:rPr>
          <w:t>GeeksforGeeks</w:t>
        </w:r>
        <w:proofErr w:type="spellEnd"/>
      </w:hyperlink>
    </w:p>
    <w:p w14:paraId="6A7F8C9B" w14:textId="77777777" w:rsidR="00C700B1" w:rsidRPr="001643EF" w:rsidRDefault="00C700B1" w:rsidP="001643EF">
      <w:pPr>
        <w:spacing w:after="0"/>
      </w:pPr>
    </w:p>
    <w:p w14:paraId="19E430A4" w14:textId="77777777" w:rsidR="000A050F" w:rsidRDefault="000A050F" w:rsidP="00B32181">
      <w:pPr>
        <w:spacing w:after="0"/>
        <w:rPr>
          <w:rFonts w:cs="Times New Roman"/>
          <w:b/>
          <w:bCs/>
          <w:szCs w:val="24"/>
        </w:rPr>
      </w:pPr>
      <w:r w:rsidRPr="000A050F">
        <w:rPr>
          <w:rFonts w:cs="Times New Roman"/>
          <w:b/>
          <w:bCs/>
          <w:szCs w:val="24"/>
        </w:rPr>
        <w:t>2. How does HTML file processed in web browser?</w:t>
      </w:r>
    </w:p>
    <w:p w14:paraId="204725D1" w14:textId="7FBC9837" w:rsidR="00317269" w:rsidRPr="00317269" w:rsidRDefault="00317269" w:rsidP="00B32181">
      <w:pPr>
        <w:spacing w:after="0"/>
        <w:rPr>
          <w:rFonts w:cs="Times New Roman"/>
          <w:szCs w:val="24"/>
        </w:rPr>
      </w:pPr>
      <w:r w:rsidRPr="00317269">
        <w:rPr>
          <w:rFonts w:cs="Times New Roman"/>
          <w:szCs w:val="24"/>
        </w:rPr>
        <w:t>The browser reads the HTML file, parses its elements and creates the DOM (Document Object Model). It then applies CSS, executes JavaScript if present, and renders the final webpage on the screen.</w:t>
      </w:r>
    </w:p>
    <w:p w14:paraId="1418D4C2" w14:textId="7499CE47" w:rsidR="00C700B1" w:rsidRPr="005034FE" w:rsidRDefault="005034FE" w:rsidP="00C700B1">
      <w:pPr>
        <w:spacing w:after="0"/>
        <w:rPr>
          <w:color w:val="000000" w:themeColor="text1"/>
        </w:rPr>
      </w:pPr>
      <w:r w:rsidRPr="005034FE">
        <w:rPr>
          <w:b/>
          <w:bCs/>
          <w:color w:val="000000" w:themeColor="text1"/>
        </w:rPr>
        <w:t>Reference Link:</w:t>
      </w:r>
      <w:r w:rsidR="000D2870" w:rsidRPr="000D2870">
        <w:t xml:space="preserve"> </w:t>
      </w:r>
      <w:hyperlink r:id="rId9" w:history="1">
        <w:r w:rsidR="00317269" w:rsidRPr="00317269">
          <w:rPr>
            <w:rStyle w:val="Hyperlink"/>
          </w:rPr>
          <w:t xml:space="preserve">URL (Uniform Resource Locator) - </w:t>
        </w:r>
        <w:proofErr w:type="spellStart"/>
        <w:r w:rsidR="00317269" w:rsidRPr="00317269">
          <w:rPr>
            <w:rStyle w:val="Hyperlink"/>
          </w:rPr>
          <w:t>GeeksforGeeks</w:t>
        </w:r>
        <w:proofErr w:type="spellEnd"/>
      </w:hyperlink>
    </w:p>
    <w:p w14:paraId="17A6C5AF" w14:textId="77777777" w:rsidR="001643EF" w:rsidRDefault="001643EF" w:rsidP="001643EF">
      <w:pPr>
        <w:spacing w:after="0"/>
      </w:pPr>
    </w:p>
    <w:p w14:paraId="42414EDB" w14:textId="77777777" w:rsidR="000A050F" w:rsidRDefault="000A050F" w:rsidP="001643EF">
      <w:pPr>
        <w:spacing w:after="0"/>
        <w:rPr>
          <w:b/>
          <w:bCs/>
        </w:rPr>
      </w:pPr>
      <w:r w:rsidRPr="000A050F">
        <w:rPr>
          <w:b/>
          <w:bCs/>
        </w:rPr>
        <w:t>3. How will page navigation flow managed among all HTML pages?</w:t>
      </w:r>
    </w:p>
    <w:p w14:paraId="6558CB50" w14:textId="4B6E6B04" w:rsidR="00317269" w:rsidRPr="00317269" w:rsidRDefault="00317269" w:rsidP="001643EF">
      <w:pPr>
        <w:spacing w:after="0"/>
      </w:pPr>
      <w:r w:rsidRPr="00317269">
        <w:t xml:space="preserve">Page navigation is managed using the HTML &lt;a&gt; tag with the </w:t>
      </w:r>
      <w:proofErr w:type="spellStart"/>
      <w:r w:rsidRPr="00317269">
        <w:t>href</w:t>
      </w:r>
      <w:proofErr w:type="spellEnd"/>
      <w:r w:rsidRPr="00317269">
        <w:t xml:space="preserve"> attribute. Each navigation link points to another HTML file, allowing users to move between pages such as Home, Dashboard, Profile, and Contact.</w:t>
      </w:r>
    </w:p>
    <w:p w14:paraId="07698CA1" w14:textId="6873AD3B" w:rsidR="001643EF" w:rsidRDefault="008F1269" w:rsidP="00556795">
      <w:r w:rsidRPr="008F1269">
        <w:rPr>
          <w:b/>
          <w:bCs/>
          <w:lang w:val="en-IN"/>
        </w:rPr>
        <w:t>Reference Link</w:t>
      </w:r>
      <w:r>
        <w:rPr>
          <w:lang w:val="en-IN"/>
        </w:rPr>
        <w:t xml:space="preserve"> </w:t>
      </w:r>
      <w:r w:rsidRPr="008F1269">
        <w:rPr>
          <w:b/>
          <w:bCs/>
          <w:lang w:val="en-IN"/>
        </w:rPr>
        <w:t xml:space="preserve">: </w:t>
      </w:r>
      <w:hyperlink r:id="rId10" w:history="1">
        <w:r w:rsidR="00317269" w:rsidRPr="00317269">
          <w:rPr>
            <w:rStyle w:val="Hyperlink"/>
          </w:rPr>
          <w:t xml:space="preserve">URL (Uniform Resource Locator) - </w:t>
        </w:r>
        <w:proofErr w:type="spellStart"/>
        <w:r w:rsidR="00317269" w:rsidRPr="00317269">
          <w:rPr>
            <w:rStyle w:val="Hyperlink"/>
          </w:rPr>
          <w:t>GeeksforGeeks</w:t>
        </w:r>
        <w:proofErr w:type="spellEnd"/>
      </w:hyperlink>
    </w:p>
    <w:p w14:paraId="2F61BE32" w14:textId="75F62D3C" w:rsidR="000A050F" w:rsidRDefault="000A050F" w:rsidP="00556795">
      <w:pPr>
        <w:rPr>
          <w:b/>
          <w:bCs/>
          <w:lang w:val="en-IN"/>
        </w:rPr>
      </w:pPr>
      <w:r w:rsidRPr="000A050F">
        <w:rPr>
          <w:b/>
          <w:bCs/>
          <w:lang w:val="en-IN"/>
        </w:rPr>
        <w:t>4. How will GitHub commits be maintained after each practical?</w:t>
      </w:r>
    </w:p>
    <w:p w14:paraId="52C9A683" w14:textId="4648D249" w:rsidR="00317269" w:rsidRDefault="00317269" w:rsidP="00556795">
      <w:r w:rsidRPr="00317269">
        <w:t>After completing each practical, changes can be added using git add, saved with a meaningful git commit -m "message", and uploaded using git push origin main. This maintains a history of changes for each practical.</w:t>
      </w:r>
    </w:p>
    <w:p w14:paraId="066A3E11" w14:textId="77777777" w:rsidR="00317269" w:rsidRDefault="00317269" w:rsidP="00317269">
      <w:r w:rsidRPr="008F1269">
        <w:rPr>
          <w:b/>
          <w:bCs/>
          <w:lang w:val="en-IN"/>
        </w:rPr>
        <w:t>Reference Link</w:t>
      </w:r>
      <w:r>
        <w:rPr>
          <w:lang w:val="en-IN"/>
        </w:rPr>
        <w:t xml:space="preserve"> </w:t>
      </w:r>
      <w:r w:rsidRPr="008F1269">
        <w:rPr>
          <w:b/>
          <w:bCs/>
          <w:lang w:val="en-IN"/>
        </w:rPr>
        <w:t xml:space="preserve">: </w:t>
      </w:r>
      <w:hyperlink r:id="rId11" w:history="1">
        <w:r w:rsidRPr="00317269">
          <w:rPr>
            <w:rStyle w:val="Hyperlink"/>
          </w:rPr>
          <w:t xml:space="preserve">URL (Uniform Resource Locator) - </w:t>
        </w:r>
        <w:proofErr w:type="spellStart"/>
        <w:r w:rsidRPr="00317269">
          <w:rPr>
            <w:rStyle w:val="Hyperlink"/>
          </w:rPr>
          <w:t>GeeksforGeeks</w:t>
        </w:r>
        <w:proofErr w:type="spellEnd"/>
      </w:hyperlink>
    </w:p>
    <w:p w14:paraId="14499870" w14:textId="77777777" w:rsidR="00317269" w:rsidRPr="00317269" w:rsidRDefault="00317269" w:rsidP="00556795">
      <w:pPr>
        <w:rPr>
          <w:lang w:val="en-IN"/>
        </w:rPr>
      </w:pPr>
    </w:p>
    <w:p w14:paraId="7744AAB7" w14:textId="2F100FC5" w:rsidR="003500B4" w:rsidRPr="00EE3FFF" w:rsidRDefault="0015463B" w:rsidP="00081FB7">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lastRenderedPageBreak/>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20563175" w14:textId="1F133728" w:rsidR="001F5B65" w:rsidRDefault="00BF05BC" w:rsidP="00903BA6">
      <w:pPr>
        <w:pStyle w:val="Heading2"/>
        <w:spacing w:before="0"/>
        <w:rPr>
          <w:rFonts w:ascii="Times New Roman" w:eastAsia="Times New Roman" w:hAnsi="Times New Roman" w:cs="Times New Roman"/>
          <w:color w:val="000000" w:themeColor="text1"/>
          <w:sz w:val="24"/>
          <w:szCs w:val="24"/>
        </w:rPr>
      </w:pPr>
      <w:r w:rsidRPr="008F1269">
        <w:rPr>
          <w:rFonts w:ascii="Times New Roman" w:eastAsia="Times New Roman" w:hAnsi="Times New Roman" w:cs="Times New Roman"/>
          <w:color w:val="000000" w:themeColor="text1"/>
          <w:sz w:val="24"/>
          <w:szCs w:val="24"/>
        </w:rPr>
        <w:t xml:space="preserve">My </w:t>
      </w:r>
      <w:r w:rsidR="00903BA6" w:rsidRPr="008F1269">
        <w:rPr>
          <w:rFonts w:ascii="Times New Roman" w:eastAsia="Times New Roman" w:hAnsi="Times New Roman" w:cs="Times New Roman"/>
          <w:color w:val="000000" w:themeColor="text1"/>
          <w:sz w:val="24"/>
          <w:szCs w:val="24"/>
        </w:rPr>
        <w:t>learning code</w:t>
      </w:r>
      <w:r w:rsidR="008F1269" w:rsidRPr="008F1269">
        <w:rPr>
          <w:rFonts w:ascii="Times New Roman" w:eastAsia="Times New Roman" w:hAnsi="Times New Roman" w:cs="Times New Roman"/>
          <w:color w:val="000000" w:themeColor="text1"/>
          <w:sz w:val="24"/>
          <w:szCs w:val="24"/>
        </w:rPr>
        <w:t>s</w:t>
      </w:r>
      <w:r w:rsidR="008F1269">
        <w:rPr>
          <w:rFonts w:ascii="Times New Roman" w:eastAsia="Times New Roman" w:hAnsi="Times New Roman" w:cs="Times New Roman"/>
          <w:color w:val="000000" w:themeColor="text1"/>
          <w:sz w:val="24"/>
          <w:szCs w:val="24"/>
        </w:rPr>
        <w:t>:</w:t>
      </w:r>
      <w:r w:rsidR="0082148A">
        <w:rPr>
          <w:rFonts w:ascii="Times New Roman" w:eastAsia="Times New Roman" w:hAnsi="Times New Roman" w:cs="Times New Roman"/>
          <w:color w:val="000000" w:themeColor="text1"/>
          <w:sz w:val="24"/>
          <w:szCs w:val="24"/>
        </w:rPr>
        <w:t xml:space="preserve"> </w:t>
      </w:r>
      <w:r w:rsidR="0082148A" w:rsidRPr="0082148A">
        <w:rPr>
          <w:rFonts w:ascii="Times New Roman" w:eastAsia="Times New Roman" w:hAnsi="Times New Roman" w:cs="Times New Roman"/>
          <w:b w:val="0"/>
          <w:bCs w:val="0"/>
          <w:color w:val="000000" w:themeColor="text1"/>
          <w:sz w:val="24"/>
          <w:szCs w:val="24"/>
        </w:rPr>
        <w:t>https://drive.google.com/file/d/1CPP3uUq3gdKZxC3pFB7iheZVU7FCImSx/view?usp=drive_link</w:t>
      </w:r>
    </w:p>
    <w:p w14:paraId="3A563C3B" w14:textId="77777777" w:rsidR="008F1269" w:rsidRPr="008F1269" w:rsidRDefault="008F1269" w:rsidP="008F1269"/>
    <w:p w14:paraId="25B41C77"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0F4C302A" w14:textId="637158F3" w:rsidR="00317269" w:rsidRPr="00BD47DA" w:rsidRDefault="00317269" w:rsidP="00317269">
      <w:pPr>
        <w:rPr>
          <w:b/>
          <w:bCs/>
          <w:sz w:val="28"/>
          <w:szCs w:val="24"/>
        </w:rPr>
      </w:pPr>
      <w:r w:rsidRPr="00BD47DA">
        <w:rPr>
          <w:b/>
          <w:bCs/>
          <w:sz w:val="28"/>
          <w:szCs w:val="24"/>
        </w:rPr>
        <w:t>SiteMap:</w:t>
      </w:r>
    </w:p>
    <w:p w14:paraId="45C7D92F" w14:textId="77777777" w:rsidR="00BD47DA" w:rsidRDefault="00317269" w:rsidP="000A6B02">
      <w:r w:rsidRPr="00317269">
        <w:rPr>
          <w:noProof/>
        </w:rPr>
        <w:drawing>
          <wp:inline distT="0" distB="0" distL="0" distR="0" wp14:anchorId="4D03757F" wp14:editId="18BF714A">
            <wp:extent cx="3109229" cy="3817951"/>
            <wp:effectExtent l="0" t="0" r="0" b="0"/>
            <wp:docPr id="22431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8102" name=""/>
                    <pic:cNvPicPr/>
                  </pic:nvPicPr>
                  <pic:blipFill>
                    <a:blip r:embed="rId12"/>
                    <a:stretch>
                      <a:fillRect/>
                    </a:stretch>
                  </pic:blipFill>
                  <pic:spPr>
                    <a:xfrm>
                      <a:off x="0" y="0"/>
                      <a:ext cx="3109229" cy="3817951"/>
                    </a:xfrm>
                    <a:prstGeom prst="rect">
                      <a:avLst/>
                    </a:prstGeom>
                  </pic:spPr>
                </pic:pic>
              </a:graphicData>
            </a:graphic>
          </wp:inline>
        </w:drawing>
      </w:r>
    </w:p>
    <w:p w14:paraId="7B6040A7" w14:textId="3A251A60" w:rsidR="000A6B02" w:rsidRDefault="000A6B02" w:rsidP="000A6B02">
      <w:r w:rsidRPr="001A1EB0">
        <w:rPr>
          <w:b/>
          <w:bCs/>
          <w:sz w:val="28"/>
          <w:szCs w:val="24"/>
        </w:rPr>
        <w:t>Description:</w:t>
      </w:r>
      <w:r w:rsidRPr="000A6B02">
        <w:rPr>
          <w:lang w:val="en-IN"/>
        </w:rPr>
        <w:br/>
      </w:r>
      <w:r w:rsidR="00BD47DA" w:rsidRPr="00BD47DA">
        <w:t xml:space="preserve">A </w:t>
      </w:r>
      <w:r w:rsidR="00BD47DA" w:rsidRPr="00BD47DA">
        <w:rPr>
          <w:b/>
          <w:bCs/>
        </w:rPr>
        <w:t>sitemap</w:t>
      </w:r>
      <w:r w:rsidR="00BD47DA" w:rsidRPr="00BD47DA">
        <w:t xml:space="preserve"> is a structured diagram or list that shows all the pages of a website and how they are connected. It helps users and developers understand the website’s navigation and page flow.</w:t>
      </w:r>
    </w:p>
    <w:p w14:paraId="6DA5B8AE" w14:textId="77777777" w:rsidR="00BD47DA" w:rsidRDefault="00BD47DA" w:rsidP="000A6B02">
      <w:pPr>
        <w:rPr>
          <w:b/>
          <w:bCs/>
          <w:sz w:val="28"/>
          <w:szCs w:val="24"/>
        </w:rPr>
      </w:pPr>
    </w:p>
    <w:p w14:paraId="7DBCCBC0" w14:textId="77777777" w:rsidR="00BD47DA" w:rsidRDefault="00BD47DA" w:rsidP="000A6B02">
      <w:pPr>
        <w:rPr>
          <w:b/>
          <w:bCs/>
          <w:sz w:val="28"/>
          <w:szCs w:val="24"/>
        </w:rPr>
      </w:pPr>
    </w:p>
    <w:p w14:paraId="3C5D3A52" w14:textId="77777777" w:rsidR="00BD47DA" w:rsidRDefault="00BD47DA" w:rsidP="000A6B02">
      <w:pPr>
        <w:rPr>
          <w:b/>
          <w:bCs/>
          <w:sz w:val="28"/>
          <w:szCs w:val="24"/>
        </w:rPr>
      </w:pPr>
    </w:p>
    <w:p w14:paraId="2F51BE15" w14:textId="77777777" w:rsidR="00BD47DA" w:rsidRDefault="00BD47DA" w:rsidP="000A6B02">
      <w:pPr>
        <w:rPr>
          <w:b/>
          <w:bCs/>
          <w:sz w:val="28"/>
          <w:szCs w:val="24"/>
        </w:rPr>
      </w:pPr>
    </w:p>
    <w:p w14:paraId="438CE5FF" w14:textId="5F9341D7" w:rsidR="00BD47DA" w:rsidRDefault="00BD47DA" w:rsidP="000A6B02">
      <w:pPr>
        <w:rPr>
          <w:b/>
          <w:bCs/>
          <w:sz w:val="28"/>
          <w:szCs w:val="24"/>
        </w:rPr>
      </w:pPr>
      <w:r w:rsidRPr="00BD47DA">
        <w:rPr>
          <w:b/>
          <w:bCs/>
          <w:sz w:val="28"/>
          <w:szCs w:val="24"/>
        </w:rPr>
        <w:lastRenderedPageBreak/>
        <w:t>Requirement Analysis:</w:t>
      </w:r>
    </w:p>
    <w:p w14:paraId="273079CA" w14:textId="6C9F7F17" w:rsidR="00BD47DA" w:rsidRDefault="00BD47DA" w:rsidP="000A6B02">
      <w:pPr>
        <w:rPr>
          <w:sz w:val="28"/>
          <w:szCs w:val="24"/>
        </w:rPr>
      </w:pPr>
      <w:r w:rsidRPr="00BD47DA">
        <w:rPr>
          <w:noProof/>
          <w:sz w:val="28"/>
          <w:szCs w:val="24"/>
        </w:rPr>
        <w:drawing>
          <wp:inline distT="0" distB="0" distL="0" distR="0" wp14:anchorId="3DDB90B0" wp14:editId="04F72037">
            <wp:extent cx="5486400" cy="2861310"/>
            <wp:effectExtent l="0" t="0" r="0" b="0"/>
            <wp:docPr id="149724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8720" name=""/>
                    <pic:cNvPicPr/>
                  </pic:nvPicPr>
                  <pic:blipFill>
                    <a:blip r:embed="rId13"/>
                    <a:stretch>
                      <a:fillRect/>
                    </a:stretch>
                  </pic:blipFill>
                  <pic:spPr>
                    <a:xfrm>
                      <a:off x="0" y="0"/>
                      <a:ext cx="5486400" cy="2861310"/>
                    </a:xfrm>
                    <a:prstGeom prst="rect">
                      <a:avLst/>
                    </a:prstGeom>
                  </pic:spPr>
                </pic:pic>
              </a:graphicData>
            </a:graphic>
          </wp:inline>
        </w:drawing>
      </w:r>
    </w:p>
    <w:p w14:paraId="787B84C8" w14:textId="77777777" w:rsidR="008B18A0" w:rsidRDefault="008B18A0" w:rsidP="000A6B02">
      <w:pPr>
        <w:rPr>
          <w:sz w:val="28"/>
          <w:szCs w:val="24"/>
        </w:rPr>
      </w:pPr>
    </w:p>
    <w:p w14:paraId="1C2BB229" w14:textId="77777777" w:rsidR="008B18A0" w:rsidRDefault="008B18A0" w:rsidP="000A6B02">
      <w:pPr>
        <w:rPr>
          <w:sz w:val="28"/>
          <w:szCs w:val="24"/>
        </w:rPr>
      </w:pPr>
    </w:p>
    <w:p w14:paraId="45C92B72" w14:textId="58E3771D" w:rsidR="00BD47DA" w:rsidRDefault="00BD47DA" w:rsidP="000A6B02">
      <w:pPr>
        <w:rPr>
          <w:sz w:val="28"/>
          <w:szCs w:val="24"/>
        </w:rPr>
      </w:pPr>
      <w:r w:rsidRPr="00BD47DA">
        <w:rPr>
          <w:noProof/>
          <w:sz w:val="28"/>
          <w:szCs w:val="24"/>
        </w:rPr>
        <w:drawing>
          <wp:inline distT="0" distB="0" distL="0" distR="0" wp14:anchorId="295D89A0" wp14:editId="0EF3C8F5">
            <wp:extent cx="5486400" cy="2839085"/>
            <wp:effectExtent l="0" t="0" r="0" b="0"/>
            <wp:docPr id="78157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70653" name=""/>
                    <pic:cNvPicPr/>
                  </pic:nvPicPr>
                  <pic:blipFill>
                    <a:blip r:embed="rId14"/>
                    <a:stretch>
                      <a:fillRect/>
                    </a:stretch>
                  </pic:blipFill>
                  <pic:spPr>
                    <a:xfrm>
                      <a:off x="0" y="0"/>
                      <a:ext cx="5486400" cy="2839085"/>
                    </a:xfrm>
                    <a:prstGeom prst="rect">
                      <a:avLst/>
                    </a:prstGeom>
                  </pic:spPr>
                </pic:pic>
              </a:graphicData>
            </a:graphic>
          </wp:inline>
        </w:drawing>
      </w:r>
    </w:p>
    <w:p w14:paraId="2D706E4B" w14:textId="5761EF48" w:rsidR="00BD47DA" w:rsidRDefault="00BD47DA" w:rsidP="000A6B02">
      <w:pPr>
        <w:rPr>
          <w:sz w:val="28"/>
          <w:szCs w:val="24"/>
        </w:rPr>
      </w:pPr>
      <w:r w:rsidRPr="00BD47DA">
        <w:rPr>
          <w:noProof/>
          <w:sz w:val="28"/>
          <w:szCs w:val="24"/>
        </w:rPr>
        <w:lastRenderedPageBreak/>
        <w:drawing>
          <wp:inline distT="0" distB="0" distL="0" distR="0" wp14:anchorId="63258BF9" wp14:editId="683AD75A">
            <wp:extent cx="5486400" cy="2628265"/>
            <wp:effectExtent l="0" t="0" r="0" b="635"/>
            <wp:docPr id="71331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12155" name=""/>
                    <pic:cNvPicPr/>
                  </pic:nvPicPr>
                  <pic:blipFill>
                    <a:blip r:embed="rId15"/>
                    <a:stretch>
                      <a:fillRect/>
                    </a:stretch>
                  </pic:blipFill>
                  <pic:spPr>
                    <a:xfrm>
                      <a:off x="0" y="0"/>
                      <a:ext cx="5486400" cy="2628265"/>
                    </a:xfrm>
                    <a:prstGeom prst="rect">
                      <a:avLst/>
                    </a:prstGeom>
                  </pic:spPr>
                </pic:pic>
              </a:graphicData>
            </a:graphic>
          </wp:inline>
        </w:drawing>
      </w:r>
    </w:p>
    <w:p w14:paraId="6C716009" w14:textId="77777777" w:rsidR="008B18A0" w:rsidRDefault="008B18A0" w:rsidP="000A6B02">
      <w:pPr>
        <w:rPr>
          <w:sz w:val="28"/>
          <w:szCs w:val="24"/>
        </w:rPr>
      </w:pPr>
    </w:p>
    <w:p w14:paraId="04F4BC3C" w14:textId="77777777" w:rsidR="008B18A0" w:rsidRDefault="008B18A0" w:rsidP="000A6B02">
      <w:pPr>
        <w:rPr>
          <w:sz w:val="28"/>
          <w:szCs w:val="24"/>
        </w:rPr>
      </w:pPr>
    </w:p>
    <w:p w14:paraId="7B60C3DD" w14:textId="43E4850C" w:rsidR="00BD47DA" w:rsidRPr="00BD47DA" w:rsidRDefault="00BD47DA" w:rsidP="000A6B02">
      <w:pPr>
        <w:rPr>
          <w:sz w:val="28"/>
          <w:szCs w:val="24"/>
        </w:rPr>
      </w:pPr>
      <w:r w:rsidRPr="00BD47DA">
        <w:rPr>
          <w:noProof/>
          <w:sz w:val="28"/>
          <w:szCs w:val="24"/>
        </w:rPr>
        <w:drawing>
          <wp:inline distT="0" distB="0" distL="0" distR="0" wp14:anchorId="30D0F46D" wp14:editId="2436DFF7">
            <wp:extent cx="5486400" cy="2935605"/>
            <wp:effectExtent l="0" t="0" r="0" b="0"/>
            <wp:docPr id="76635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56085" name=""/>
                    <pic:cNvPicPr/>
                  </pic:nvPicPr>
                  <pic:blipFill>
                    <a:blip r:embed="rId16"/>
                    <a:stretch>
                      <a:fillRect/>
                    </a:stretch>
                  </pic:blipFill>
                  <pic:spPr>
                    <a:xfrm>
                      <a:off x="0" y="0"/>
                      <a:ext cx="5486400" cy="2935605"/>
                    </a:xfrm>
                    <a:prstGeom prst="rect">
                      <a:avLst/>
                    </a:prstGeom>
                  </pic:spPr>
                </pic:pic>
              </a:graphicData>
            </a:graphic>
          </wp:inline>
        </w:drawing>
      </w:r>
    </w:p>
    <w:p w14:paraId="338ED59F" w14:textId="208824BD" w:rsidR="00F04DED" w:rsidRPr="000A6B02" w:rsidRDefault="00BD47DA" w:rsidP="000A6B02">
      <w:pPr>
        <w:rPr>
          <w:b/>
          <w:bCs/>
          <w:sz w:val="28"/>
          <w:szCs w:val="24"/>
        </w:rPr>
      </w:pPr>
      <w:r w:rsidRPr="00BD47DA">
        <w:rPr>
          <w:b/>
          <w:bCs/>
          <w:noProof/>
          <w:sz w:val="28"/>
          <w:szCs w:val="24"/>
        </w:rPr>
        <w:lastRenderedPageBreak/>
        <w:drawing>
          <wp:inline distT="0" distB="0" distL="0" distR="0" wp14:anchorId="21F633D7" wp14:editId="6BB037B7">
            <wp:extent cx="5486400" cy="2772410"/>
            <wp:effectExtent l="0" t="0" r="0" b="8890"/>
            <wp:docPr id="199003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31291" name=""/>
                    <pic:cNvPicPr/>
                  </pic:nvPicPr>
                  <pic:blipFill>
                    <a:blip r:embed="rId17"/>
                    <a:stretch>
                      <a:fillRect/>
                    </a:stretch>
                  </pic:blipFill>
                  <pic:spPr>
                    <a:xfrm>
                      <a:off x="0" y="0"/>
                      <a:ext cx="5486400" cy="2772410"/>
                    </a:xfrm>
                    <a:prstGeom prst="rect">
                      <a:avLst/>
                    </a:prstGeom>
                  </pic:spPr>
                </pic:pic>
              </a:graphicData>
            </a:graphic>
          </wp:inline>
        </w:drawing>
      </w:r>
    </w:p>
    <w:p w14:paraId="5AACE924" w14:textId="527EF497" w:rsidR="00507C8D" w:rsidRDefault="00F04DED" w:rsidP="00216D38">
      <w:pPr>
        <w:rPr>
          <w:lang w:val="en-IN"/>
        </w:rPr>
      </w:pPr>
      <w:r w:rsidRPr="001A1EB0">
        <w:rPr>
          <w:b/>
          <w:bCs/>
          <w:sz w:val="28"/>
          <w:szCs w:val="24"/>
        </w:rPr>
        <w:t>Description:</w:t>
      </w:r>
      <w:r w:rsidR="00950470" w:rsidRPr="00950470">
        <w:rPr>
          <w:b/>
          <w:bCs/>
          <w:sz w:val="28"/>
          <w:szCs w:val="24"/>
          <w:lang w:val="en-IN"/>
        </w:rPr>
        <w:br/>
      </w:r>
      <w:r w:rsidR="008B18A0" w:rsidRPr="008B18A0">
        <w:rPr>
          <w:lang w:val="en-IN"/>
        </w:rPr>
        <w:t>Requirement analysis is the process of identifying and documenting what the website needs to provide. It defines the required features, users, pages, and functionality before development begins.</w:t>
      </w:r>
    </w:p>
    <w:p w14:paraId="5CFEA6F5" w14:textId="4B7BE57E" w:rsidR="00CF0486" w:rsidRDefault="00CF0486" w:rsidP="00216D38">
      <w:pPr>
        <w:rPr>
          <w:b/>
          <w:bCs/>
          <w:sz w:val="28"/>
          <w:szCs w:val="24"/>
          <w:lang w:val="en-IN"/>
        </w:rPr>
      </w:pPr>
      <w:r w:rsidRPr="00CF0486">
        <w:rPr>
          <w:b/>
          <w:bCs/>
          <w:sz w:val="28"/>
          <w:szCs w:val="24"/>
          <w:lang w:val="en-IN"/>
        </w:rPr>
        <w:t>Wireframe:</w:t>
      </w:r>
    </w:p>
    <w:p w14:paraId="41EA9E89" w14:textId="6007BD5C" w:rsidR="00CF0486" w:rsidRDefault="00CF0486" w:rsidP="00216D38">
      <w:pPr>
        <w:rPr>
          <w:b/>
          <w:bCs/>
          <w:sz w:val="28"/>
          <w:szCs w:val="24"/>
          <w:lang w:val="en-IN"/>
        </w:rPr>
      </w:pPr>
      <w:r w:rsidRPr="00CF0486">
        <w:rPr>
          <w:b/>
          <w:bCs/>
          <w:sz w:val="28"/>
          <w:szCs w:val="24"/>
          <w:lang w:val="en-IN"/>
        </w:rPr>
        <w:drawing>
          <wp:inline distT="0" distB="0" distL="0" distR="0" wp14:anchorId="23F851F5" wp14:editId="5A87750F">
            <wp:extent cx="5417127" cy="3575685"/>
            <wp:effectExtent l="0" t="0" r="0" b="5715"/>
            <wp:docPr id="5798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306" name=""/>
                    <pic:cNvPicPr/>
                  </pic:nvPicPr>
                  <pic:blipFill>
                    <a:blip r:embed="rId18"/>
                    <a:stretch>
                      <a:fillRect/>
                    </a:stretch>
                  </pic:blipFill>
                  <pic:spPr>
                    <a:xfrm>
                      <a:off x="0" y="0"/>
                      <a:ext cx="5426894" cy="3582132"/>
                    </a:xfrm>
                    <a:prstGeom prst="rect">
                      <a:avLst/>
                    </a:prstGeom>
                  </pic:spPr>
                </pic:pic>
              </a:graphicData>
            </a:graphic>
          </wp:inline>
        </w:drawing>
      </w:r>
    </w:p>
    <w:p w14:paraId="0044DBF4" w14:textId="718908BF" w:rsidR="00CF0486" w:rsidRDefault="00CF0486" w:rsidP="00216D38">
      <w:pPr>
        <w:rPr>
          <w:b/>
          <w:bCs/>
          <w:sz w:val="28"/>
          <w:szCs w:val="24"/>
          <w:lang w:val="en-IN"/>
        </w:rPr>
      </w:pPr>
      <w:r w:rsidRPr="00CF0486">
        <w:rPr>
          <w:b/>
          <w:bCs/>
          <w:sz w:val="28"/>
          <w:szCs w:val="24"/>
          <w:lang w:val="en-IN"/>
        </w:rPr>
        <w:lastRenderedPageBreak/>
        <w:drawing>
          <wp:inline distT="0" distB="0" distL="0" distR="0" wp14:anchorId="31217F93" wp14:editId="6E2DF5E0">
            <wp:extent cx="5611091" cy="3823055"/>
            <wp:effectExtent l="0" t="0" r="8890" b="6350"/>
            <wp:docPr id="187239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97533" name=""/>
                    <pic:cNvPicPr/>
                  </pic:nvPicPr>
                  <pic:blipFill>
                    <a:blip r:embed="rId19"/>
                    <a:stretch>
                      <a:fillRect/>
                    </a:stretch>
                  </pic:blipFill>
                  <pic:spPr>
                    <a:xfrm>
                      <a:off x="0" y="0"/>
                      <a:ext cx="5623076" cy="3831221"/>
                    </a:xfrm>
                    <a:prstGeom prst="rect">
                      <a:avLst/>
                    </a:prstGeom>
                  </pic:spPr>
                </pic:pic>
              </a:graphicData>
            </a:graphic>
          </wp:inline>
        </w:drawing>
      </w:r>
    </w:p>
    <w:p w14:paraId="3F49218A" w14:textId="69042F6F" w:rsidR="00CF0486" w:rsidRDefault="00CF0486" w:rsidP="00216D38">
      <w:pPr>
        <w:rPr>
          <w:b/>
          <w:bCs/>
          <w:sz w:val="28"/>
          <w:szCs w:val="24"/>
          <w:lang w:val="en-IN"/>
        </w:rPr>
      </w:pPr>
      <w:r w:rsidRPr="00CF0486">
        <w:rPr>
          <w:b/>
          <w:bCs/>
          <w:sz w:val="28"/>
          <w:szCs w:val="24"/>
          <w:lang w:val="en-IN"/>
        </w:rPr>
        <w:drawing>
          <wp:inline distT="0" distB="0" distL="0" distR="0" wp14:anchorId="609CAB56" wp14:editId="580E7388">
            <wp:extent cx="5597236" cy="3799840"/>
            <wp:effectExtent l="0" t="0" r="3810" b="0"/>
            <wp:docPr id="92709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90113" name=""/>
                    <pic:cNvPicPr/>
                  </pic:nvPicPr>
                  <pic:blipFill>
                    <a:blip r:embed="rId20"/>
                    <a:stretch>
                      <a:fillRect/>
                    </a:stretch>
                  </pic:blipFill>
                  <pic:spPr>
                    <a:xfrm>
                      <a:off x="0" y="0"/>
                      <a:ext cx="5612595" cy="3810267"/>
                    </a:xfrm>
                    <a:prstGeom prst="rect">
                      <a:avLst/>
                    </a:prstGeom>
                  </pic:spPr>
                </pic:pic>
              </a:graphicData>
            </a:graphic>
          </wp:inline>
        </w:drawing>
      </w:r>
    </w:p>
    <w:p w14:paraId="2B9CB44F" w14:textId="06F14C69" w:rsidR="00CF0486" w:rsidRPr="00CF0486" w:rsidRDefault="00CF0486" w:rsidP="00216D38">
      <w:pPr>
        <w:rPr>
          <w:b/>
          <w:bCs/>
          <w:sz w:val="28"/>
          <w:szCs w:val="24"/>
          <w:lang w:val="en-IN"/>
        </w:rPr>
      </w:pPr>
      <w:r w:rsidRPr="00CF0486">
        <w:rPr>
          <w:b/>
          <w:bCs/>
          <w:sz w:val="28"/>
          <w:szCs w:val="24"/>
          <w:lang w:val="en-IN"/>
        </w:rPr>
        <w:lastRenderedPageBreak/>
        <w:drawing>
          <wp:inline distT="0" distB="0" distL="0" distR="0" wp14:anchorId="720D1608" wp14:editId="759EEEC2">
            <wp:extent cx="5659582" cy="3690620"/>
            <wp:effectExtent l="0" t="0" r="0" b="5080"/>
            <wp:docPr id="67077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79743" name=""/>
                    <pic:cNvPicPr/>
                  </pic:nvPicPr>
                  <pic:blipFill>
                    <a:blip r:embed="rId21"/>
                    <a:stretch>
                      <a:fillRect/>
                    </a:stretch>
                  </pic:blipFill>
                  <pic:spPr>
                    <a:xfrm>
                      <a:off x="0" y="0"/>
                      <a:ext cx="5667174" cy="3695571"/>
                    </a:xfrm>
                    <a:prstGeom prst="rect">
                      <a:avLst/>
                    </a:prstGeom>
                  </pic:spPr>
                </pic:pic>
              </a:graphicData>
            </a:graphic>
          </wp:inline>
        </w:drawing>
      </w:r>
    </w:p>
    <w:p w14:paraId="4AC3F8A0" w14:textId="77777777" w:rsidR="008B18A0" w:rsidRPr="008B18A0" w:rsidRDefault="008B18A0" w:rsidP="00216D38">
      <w:pPr>
        <w:rPr>
          <w:lang w:val="en-IN"/>
        </w:rPr>
      </w:pPr>
    </w:p>
    <w:p w14:paraId="6CE5FF00"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4E7495B7" w14:textId="6BBC96CB" w:rsidR="001F5B65" w:rsidRDefault="000B11CE" w:rsidP="000B11CE">
      <w:hyperlink r:id="rId22" w:history="1">
        <w:r w:rsidRPr="000B11CE">
          <w:rPr>
            <w:rStyle w:val="Hyperlink"/>
          </w:rPr>
          <w:t>Khushi-Thakor2007/Student-Hub-Portal</w:t>
        </w:r>
      </w:hyperlink>
    </w:p>
    <w:p w14:paraId="585C0E11" w14:textId="77777777" w:rsidR="00507C8D" w:rsidRPr="000B11CE" w:rsidRDefault="00507C8D" w:rsidP="000B11CE"/>
    <w:p w14:paraId="69A06AEA"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0E6F1103" w14:textId="07B5797F" w:rsidR="003500B4" w:rsidRPr="00AA0EAB" w:rsidRDefault="00C3122F">
      <w:pPr>
        <w:rPr>
          <w:b/>
          <w:sz w:val="28"/>
        </w:rPr>
      </w:pPr>
      <w:r w:rsidRPr="00C3122F">
        <w:rPr>
          <w:bCs/>
          <w:szCs w:val="20"/>
        </w:rPr>
        <w:t>The main problem I faced while creating the wireframe was understanding and learning how to use the Figma tool effectively.</w:t>
      </w:r>
      <w:r w:rsidR="00FB4AA3" w:rsidRPr="00AA0EAB">
        <w:rPr>
          <w:b/>
          <w:sz w:val="28"/>
        </w:rPr>
        <w:br/>
      </w:r>
    </w:p>
    <w:p w14:paraId="55EC59EF"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544D7DCA" w14:textId="77777777" w:rsidR="00BC4316" w:rsidRDefault="00BC4316" w:rsidP="00BC4316">
      <w:pPr>
        <w:pStyle w:val="Heading2"/>
        <w:rPr>
          <w:rFonts w:ascii="Times New Roman" w:eastAsia="Times New Roman" w:hAnsi="Times New Roman" w:cs="Times New Roman"/>
          <w:b w:val="0"/>
          <w:bCs w:val="0"/>
          <w:color w:val="000000" w:themeColor="text1"/>
          <w:sz w:val="24"/>
          <w:szCs w:val="24"/>
        </w:rPr>
      </w:pPr>
      <w:r w:rsidRPr="00BC4316">
        <w:rPr>
          <w:rFonts w:ascii="Times New Roman" w:eastAsia="Times New Roman" w:hAnsi="Times New Roman" w:cs="Times New Roman"/>
          <w:b w:val="0"/>
          <w:bCs w:val="0"/>
          <w:color w:val="000000" w:themeColor="text1"/>
          <w:sz w:val="24"/>
          <w:szCs w:val="24"/>
        </w:rPr>
        <w:t>Students will be able to analyze requirements and prepare a structured</w:t>
      </w:r>
      <w:r>
        <w:rPr>
          <w:rFonts w:ascii="Times New Roman" w:eastAsia="Times New Roman" w:hAnsi="Times New Roman" w:cs="Times New Roman"/>
          <w:b w:val="0"/>
          <w:bCs w:val="0"/>
          <w:color w:val="000000" w:themeColor="text1"/>
          <w:sz w:val="24"/>
          <w:szCs w:val="24"/>
        </w:rPr>
        <w:t xml:space="preserve"> </w:t>
      </w:r>
      <w:r w:rsidRPr="00BC4316">
        <w:rPr>
          <w:rFonts w:ascii="Times New Roman" w:eastAsia="Times New Roman" w:hAnsi="Times New Roman" w:cs="Times New Roman"/>
          <w:b w:val="0"/>
          <w:bCs w:val="0"/>
          <w:color w:val="000000" w:themeColor="text1"/>
          <w:sz w:val="24"/>
          <w:szCs w:val="24"/>
        </w:rPr>
        <w:t>project foundation before implementation.</w:t>
      </w:r>
    </w:p>
    <w:p w14:paraId="61EB6171" w14:textId="2C3A514B" w:rsidR="003500B4" w:rsidRPr="00BC4316" w:rsidRDefault="00FB4AA3" w:rsidP="00BC4316">
      <w:pPr>
        <w:pStyle w:val="Heading2"/>
        <w:rPr>
          <w:rFonts w:ascii="Times New Roman" w:eastAsia="Times New Roman" w:hAnsi="Times New Roman" w:cs="Times New Roman"/>
          <w:b w:val="0"/>
          <w:bCs w:val="0"/>
          <w:color w:val="000000" w:themeColor="text1"/>
          <w:sz w:val="24"/>
          <w:szCs w:val="24"/>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1E06054B" w14:textId="77777777" w:rsidR="003500B4" w:rsidRPr="00AA0EAB" w:rsidRDefault="00FB4AA3">
      <w:pPr>
        <w:rPr>
          <w:b/>
          <w:sz w:val="28"/>
        </w:rPr>
      </w:pPr>
      <w:r w:rsidRPr="00AA0EAB">
        <w:rPr>
          <w:b/>
          <w:sz w:val="28"/>
        </w:rPr>
        <w:br/>
      </w:r>
    </w:p>
    <w:p w14:paraId="6805CE88" w14:textId="77777777" w:rsidR="003500B4" w:rsidRDefault="003500B4" w:rsidP="00AF5463"/>
    <w:sectPr w:rsidR="003500B4" w:rsidSect="00034616">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9B809" w14:textId="77777777" w:rsidR="00FD0163" w:rsidRDefault="00FD0163">
      <w:pPr>
        <w:spacing w:after="0" w:line="240" w:lineRule="auto"/>
      </w:pPr>
      <w:r>
        <w:separator/>
      </w:r>
    </w:p>
  </w:endnote>
  <w:endnote w:type="continuationSeparator" w:id="0">
    <w:p w14:paraId="57C3C9C5" w14:textId="77777777" w:rsidR="00FD0163" w:rsidRDefault="00FD0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D" w14:textId="77777777" w:rsidR="00346B63" w:rsidRDefault="00346B63">
    <w:pPr>
      <w:pStyle w:val="Footer"/>
      <w:jc w:val="right"/>
    </w:pPr>
  </w:p>
  <w:p w14:paraId="377B13FE" w14:textId="15A4C5C8" w:rsidR="001040C6" w:rsidRDefault="001040C6" w:rsidP="00D042EB">
    <w:pPr>
      <w:pStyle w:val="Footer"/>
    </w:pPr>
    <w:r w:rsidRPr="00D05E20">
      <w:rPr>
        <w:color w:val="FF0000"/>
      </w:rPr>
      <w:t>25DCE</w:t>
    </w:r>
    <w:r w:rsidR="00646A74">
      <w:rPr>
        <w:color w:val="FF0000"/>
      </w:rPr>
      <w:t xml:space="preserve">114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07BAC4AE"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D6D89" w14:textId="77777777" w:rsidR="00FD0163" w:rsidRDefault="00FD0163">
      <w:pPr>
        <w:spacing w:after="0" w:line="240" w:lineRule="auto"/>
      </w:pPr>
      <w:r>
        <w:separator/>
      </w:r>
    </w:p>
  </w:footnote>
  <w:footnote w:type="continuationSeparator" w:id="0">
    <w:p w14:paraId="76DAA314" w14:textId="77777777" w:rsidR="00FD0163" w:rsidRDefault="00FD0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6A39"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033811"/>
    <w:multiLevelType w:val="multilevel"/>
    <w:tmpl w:val="6AF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1D3093"/>
    <w:multiLevelType w:val="multilevel"/>
    <w:tmpl w:val="690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5461835">
    <w:abstractNumId w:val="8"/>
  </w:num>
  <w:num w:numId="2" w16cid:durableId="674385063">
    <w:abstractNumId w:val="6"/>
  </w:num>
  <w:num w:numId="3" w16cid:durableId="493105335">
    <w:abstractNumId w:val="5"/>
  </w:num>
  <w:num w:numId="4" w16cid:durableId="1454326187">
    <w:abstractNumId w:val="4"/>
  </w:num>
  <w:num w:numId="5" w16cid:durableId="328219443">
    <w:abstractNumId w:val="7"/>
  </w:num>
  <w:num w:numId="6" w16cid:durableId="1972666078">
    <w:abstractNumId w:val="3"/>
  </w:num>
  <w:num w:numId="7" w16cid:durableId="1326740392">
    <w:abstractNumId w:val="2"/>
  </w:num>
  <w:num w:numId="8" w16cid:durableId="484930239">
    <w:abstractNumId w:val="1"/>
  </w:num>
  <w:num w:numId="9" w16cid:durableId="1449659987">
    <w:abstractNumId w:val="0"/>
  </w:num>
  <w:num w:numId="10" w16cid:durableId="1291981541">
    <w:abstractNumId w:val="13"/>
  </w:num>
  <w:num w:numId="11" w16cid:durableId="1197741108">
    <w:abstractNumId w:val="9"/>
  </w:num>
  <w:num w:numId="12" w16cid:durableId="587157167">
    <w:abstractNumId w:val="11"/>
  </w:num>
  <w:num w:numId="13" w16cid:durableId="1352999394">
    <w:abstractNumId w:val="10"/>
  </w:num>
  <w:num w:numId="14" w16cid:durableId="1137892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A050F"/>
    <w:rsid w:val="000A5D7A"/>
    <w:rsid w:val="000A6B02"/>
    <w:rsid w:val="000B11CE"/>
    <w:rsid w:val="000D0FAA"/>
    <w:rsid w:val="000D2870"/>
    <w:rsid w:val="000D56B9"/>
    <w:rsid w:val="000D73BE"/>
    <w:rsid w:val="001040C6"/>
    <w:rsid w:val="0015074B"/>
    <w:rsid w:val="0015463B"/>
    <w:rsid w:val="001643EF"/>
    <w:rsid w:val="0017416A"/>
    <w:rsid w:val="001A1EB0"/>
    <w:rsid w:val="001D786F"/>
    <w:rsid w:val="001F317E"/>
    <w:rsid w:val="001F5B65"/>
    <w:rsid w:val="00216D38"/>
    <w:rsid w:val="0029639D"/>
    <w:rsid w:val="002C78F7"/>
    <w:rsid w:val="002E6FA7"/>
    <w:rsid w:val="003043E5"/>
    <w:rsid w:val="00317269"/>
    <w:rsid w:val="00326F90"/>
    <w:rsid w:val="00346B63"/>
    <w:rsid w:val="003500B4"/>
    <w:rsid w:val="003A3130"/>
    <w:rsid w:val="003A6308"/>
    <w:rsid w:val="003B1FED"/>
    <w:rsid w:val="003D0A46"/>
    <w:rsid w:val="003D23DF"/>
    <w:rsid w:val="0044214D"/>
    <w:rsid w:val="0044551F"/>
    <w:rsid w:val="004877D9"/>
    <w:rsid w:val="00494789"/>
    <w:rsid w:val="004C52C2"/>
    <w:rsid w:val="005034FE"/>
    <w:rsid w:val="005058E6"/>
    <w:rsid w:val="00507C8D"/>
    <w:rsid w:val="00512158"/>
    <w:rsid w:val="00554D6A"/>
    <w:rsid w:val="00556795"/>
    <w:rsid w:val="00584198"/>
    <w:rsid w:val="00611615"/>
    <w:rsid w:val="00646A74"/>
    <w:rsid w:val="00650F58"/>
    <w:rsid w:val="00663804"/>
    <w:rsid w:val="006757BA"/>
    <w:rsid w:val="00683ECF"/>
    <w:rsid w:val="006D6551"/>
    <w:rsid w:val="007253C0"/>
    <w:rsid w:val="007338F2"/>
    <w:rsid w:val="00773645"/>
    <w:rsid w:val="007D65AC"/>
    <w:rsid w:val="007E0690"/>
    <w:rsid w:val="007E1748"/>
    <w:rsid w:val="0082148A"/>
    <w:rsid w:val="00846377"/>
    <w:rsid w:val="008B18A0"/>
    <w:rsid w:val="008D3898"/>
    <w:rsid w:val="008F1269"/>
    <w:rsid w:val="00903BA6"/>
    <w:rsid w:val="00950470"/>
    <w:rsid w:val="00960AC1"/>
    <w:rsid w:val="00986F20"/>
    <w:rsid w:val="009A2590"/>
    <w:rsid w:val="009B59F4"/>
    <w:rsid w:val="009C76AA"/>
    <w:rsid w:val="009D63D0"/>
    <w:rsid w:val="009F58C0"/>
    <w:rsid w:val="00A660A7"/>
    <w:rsid w:val="00A85264"/>
    <w:rsid w:val="00AA0EAB"/>
    <w:rsid w:val="00AA1D8D"/>
    <w:rsid w:val="00AF5463"/>
    <w:rsid w:val="00B200C7"/>
    <w:rsid w:val="00B32181"/>
    <w:rsid w:val="00B46F39"/>
    <w:rsid w:val="00B47730"/>
    <w:rsid w:val="00B549B2"/>
    <w:rsid w:val="00B94737"/>
    <w:rsid w:val="00BC4316"/>
    <w:rsid w:val="00BC4B57"/>
    <w:rsid w:val="00BD47DA"/>
    <w:rsid w:val="00BF05BC"/>
    <w:rsid w:val="00C3122F"/>
    <w:rsid w:val="00C471A3"/>
    <w:rsid w:val="00C700B1"/>
    <w:rsid w:val="00C72797"/>
    <w:rsid w:val="00CB0664"/>
    <w:rsid w:val="00CC3911"/>
    <w:rsid w:val="00CF0486"/>
    <w:rsid w:val="00CF5441"/>
    <w:rsid w:val="00D042EB"/>
    <w:rsid w:val="00D05E20"/>
    <w:rsid w:val="00D529E2"/>
    <w:rsid w:val="00D619FB"/>
    <w:rsid w:val="00DC6889"/>
    <w:rsid w:val="00E60E6F"/>
    <w:rsid w:val="00EA6312"/>
    <w:rsid w:val="00EE3FFF"/>
    <w:rsid w:val="00F04DED"/>
    <w:rsid w:val="00F61C18"/>
    <w:rsid w:val="00F815EB"/>
    <w:rsid w:val="00F93B54"/>
    <w:rsid w:val="00FB4AA3"/>
    <w:rsid w:val="00FC693F"/>
    <w:rsid w:val="00FD01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0BD39"/>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15EB"/>
    <w:rPr>
      <w:color w:val="0000FF" w:themeColor="hyperlink"/>
      <w:u w:val="single"/>
    </w:rPr>
  </w:style>
  <w:style w:type="character" w:styleId="UnresolvedMention">
    <w:name w:val="Unresolved Mention"/>
    <w:basedOn w:val="DefaultParagraphFont"/>
    <w:uiPriority w:val="99"/>
    <w:semiHidden/>
    <w:unhideWhenUsed/>
    <w:rsid w:val="00F815EB"/>
    <w:rPr>
      <w:color w:val="605E5C"/>
      <w:shd w:val="clear" w:color="auto" w:fill="E1DFDD"/>
    </w:rPr>
  </w:style>
  <w:style w:type="character" w:styleId="FollowedHyperlink">
    <w:name w:val="FollowedHyperlink"/>
    <w:basedOn w:val="DefaultParagraphFont"/>
    <w:uiPriority w:val="99"/>
    <w:semiHidden/>
    <w:unhideWhenUsed/>
    <w:rsid w:val="008F12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script/what-is-url-uniform-resource-locator/"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javascript/what-is-url-uniform-resource-locator/"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https://www.geeksforgeeks.org/javascript/what-is-url-uniform-resource-locator/"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geeksforgeeks.org/javascript/what-is-url-uniform-resource-locator/" TargetMode="External"/><Relationship Id="rId14" Type="http://schemas.openxmlformats.org/officeDocument/2006/relationships/image" Target="media/image3.png"/><Relationship Id="rId22" Type="http://schemas.openxmlformats.org/officeDocument/2006/relationships/hyperlink" Target="https://github.com/Khushi-Thakor2007/Student-Hub-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Thakor</cp:lastModifiedBy>
  <cp:revision>11</cp:revision>
  <dcterms:created xsi:type="dcterms:W3CDTF">2026-08-12T16:43:00Z</dcterms:created>
  <dcterms:modified xsi:type="dcterms:W3CDTF">2026-08-12T17:59:00Z</dcterms:modified>
  <cp:category/>
</cp:coreProperties>
</file>