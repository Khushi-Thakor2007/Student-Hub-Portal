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B2F1" w14:textId="5954ED5B" w:rsidR="003500B4" w:rsidRDefault="00EA6312">
      <w:pPr>
        <w:jc w:val="center"/>
      </w:pPr>
      <w:r>
        <w:rPr>
          <w:b/>
          <w:sz w:val="32"/>
        </w:rPr>
        <w:t xml:space="preserve">Practical - </w:t>
      </w:r>
      <w:r w:rsidR="00646A74">
        <w:rPr>
          <w:b/>
          <w:sz w:val="32"/>
        </w:rPr>
        <w:t>3</w:t>
      </w:r>
      <w:r>
        <w:rPr>
          <w:b/>
          <w:sz w:val="32"/>
        </w:rPr>
        <w:t xml:space="preserve"> </w:t>
      </w:r>
      <w:r w:rsidR="00FB4AA3">
        <w:rPr>
          <w:b/>
          <w:sz w:val="32"/>
        </w:rPr>
        <w:br/>
      </w:r>
    </w:p>
    <w:p w14:paraId="19FF86F1" w14:textId="399FB11A" w:rsidR="003500B4" w:rsidRPr="007E0690" w:rsidRDefault="00FB4AA3" w:rsidP="007E0690">
      <w:pPr>
        <w:jc w:val="both"/>
        <w:rPr>
          <w:b/>
          <w:sz w:val="28"/>
        </w:rPr>
      </w:pPr>
      <w:r w:rsidRPr="007E0690">
        <w:rPr>
          <w:b/>
          <w:sz w:val="28"/>
        </w:rPr>
        <w:t xml:space="preserve">Practical Title: </w:t>
      </w:r>
      <w:r w:rsidR="00BF05BC" w:rsidRPr="00BF05BC">
        <w:rPr>
          <w:b/>
          <w:sz w:val="28"/>
        </w:rPr>
        <w:t>Responsive UI Design using CSS Grid, Flexbox, and Bootstrap/Tailwind</w:t>
      </w:r>
    </w:p>
    <w:p w14:paraId="39CA738B" w14:textId="77777777" w:rsidR="00BF05BC" w:rsidRDefault="00BF05BC" w:rsidP="00BF05BC">
      <w:pPr>
        <w:pStyle w:val="Heading2"/>
        <w:rPr>
          <w:rFonts w:ascii="Times New Roman" w:eastAsia="Times New Roman" w:hAnsi="Times New Roman" w:cs="Times New Roman"/>
          <w:b w:val="0"/>
          <w:bCs w:val="0"/>
          <w:color w:val="auto"/>
          <w:sz w:val="24"/>
          <w:szCs w:val="24"/>
        </w:rPr>
      </w:pPr>
      <w:r w:rsidRPr="00BF05BC">
        <w:rPr>
          <w:rFonts w:ascii="Times New Roman" w:eastAsia="Times New Roman" w:hAnsi="Times New Roman" w:cs="Times New Roman"/>
          <w:b w:val="0"/>
          <w:bCs w:val="0"/>
          <w:color w:val="auto"/>
          <w:sz w:val="24"/>
          <w:szCs w:val="24"/>
        </w:rPr>
        <w:t>Design responsive layouts for Home, About, Registration, Dashboard, and</w:t>
      </w:r>
      <w:r>
        <w:rPr>
          <w:rFonts w:ascii="Times New Roman" w:eastAsia="Times New Roman" w:hAnsi="Times New Roman" w:cs="Times New Roman"/>
          <w:b w:val="0"/>
          <w:bCs w:val="0"/>
          <w:color w:val="auto"/>
          <w:sz w:val="24"/>
          <w:szCs w:val="24"/>
        </w:rPr>
        <w:t xml:space="preserve"> </w:t>
      </w:r>
      <w:r w:rsidRPr="00BF05BC">
        <w:rPr>
          <w:rFonts w:ascii="Times New Roman" w:eastAsia="Times New Roman" w:hAnsi="Times New Roman" w:cs="Times New Roman"/>
          <w:b w:val="0"/>
          <w:bCs w:val="0"/>
          <w:color w:val="auto"/>
          <w:sz w:val="24"/>
          <w:szCs w:val="24"/>
        </w:rPr>
        <w:t>Events pages using CSS Grid and Flexbox. Optional to use CSS</w:t>
      </w:r>
      <w:r>
        <w:rPr>
          <w:rFonts w:ascii="Times New Roman" w:eastAsia="Times New Roman" w:hAnsi="Times New Roman" w:cs="Times New Roman"/>
          <w:b w:val="0"/>
          <w:bCs w:val="0"/>
          <w:color w:val="auto"/>
          <w:sz w:val="24"/>
          <w:szCs w:val="24"/>
        </w:rPr>
        <w:t xml:space="preserve"> </w:t>
      </w:r>
      <w:r w:rsidRPr="00BF05BC">
        <w:rPr>
          <w:rFonts w:ascii="Times New Roman" w:eastAsia="Times New Roman" w:hAnsi="Times New Roman" w:cs="Times New Roman"/>
          <w:b w:val="0"/>
          <w:bCs w:val="0"/>
          <w:color w:val="auto"/>
          <w:sz w:val="24"/>
          <w:szCs w:val="24"/>
        </w:rPr>
        <w:t>framework such as Bootstrap or Tailwind. Ensure mobile-first</w:t>
      </w:r>
      <w:r>
        <w:rPr>
          <w:rFonts w:ascii="Times New Roman" w:eastAsia="Times New Roman" w:hAnsi="Times New Roman" w:cs="Times New Roman"/>
          <w:b w:val="0"/>
          <w:bCs w:val="0"/>
          <w:color w:val="auto"/>
          <w:sz w:val="24"/>
          <w:szCs w:val="24"/>
        </w:rPr>
        <w:t xml:space="preserve"> </w:t>
      </w:r>
      <w:r w:rsidRPr="00BF05BC">
        <w:rPr>
          <w:rFonts w:ascii="Times New Roman" w:eastAsia="Times New Roman" w:hAnsi="Times New Roman" w:cs="Times New Roman"/>
          <w:b w:val="0"/>
          <w:bCs w:val="0"/>
          <w:color w:val="auto"/>
          <w:sz w:val="24"/>
          <w:szCs w:val="24"/>
        </w:rPr>
        <w:t>responsiveness.</w:t>
      </w:r>
    </w:p>
    <w:p w14:paraId="483514FC" w14:textId="5C58127F" w:rsidR="003500B4" w:rsidRPr="00BF05BC" w:rsidRDefault="00FB4AA3" w:rsidP="00BF05BC">
      <w:pPr>
        <w:pStyle w:val="Heading2"/>
        <w:rPr>
          <w:rFonts w:ascii="Times New Roman" w:eastAsia="Times New Roman" w:hAnsi="Times New Roman" w:cs="Times New Roman"/>
          <w:b w:val="0"/>
          <w:bCs w:val="0"/>
          <w:color w:val="auto"/>
          <w:sz w:val="24"/>
          <w:szCs w:val="24"/>
        </w:rPr>
      </w:pPr>
      <w:r w:rsidRPr="003043E5">
        <w:rPr>
          <w:rFonts w:ascii="Times New Roman" w:eastAsia="Times New Roman" w:hAnsi="Times New Roman" w:cstheme="minorBidi"/>
          <w:bCs w:val="0"/>
          <w:color w:val="auto"/>
          <w:sz w:val="28"/>
          <w:szCs w:val="22"/>
        </w:rPr>
        <w:t>Theory</w:t>
      </w:r>
    </w:p>
    <w:p w14:paraId="19834024" w14:textId="77777777" w:rsidR="00BF05BC" w:rsidRDefault="00BF05BC" w:rsidP="001643EF">
      <w:pPr>
        <w:spacing w:after="0"/>
        <w:rPr>
          <w:rFonts w:cs="Times New Roman"/>
          <w:szCs w:val="24"/>
        </w:rPr>
      </w:pPr>
      <w:r w:rsidRPr="00BF05BC">
        <w:rPr>
          <w:rFonts w:cs="Times New Roman"/>
          <w:szCs w:val="24"/>
        </w:rPr>
        <w:t>1. How does the layout adapt for mobile, tablet, and desktop screens?</w:t>
      </w:r>
    </w:p>
    <w:p w14:paraId="5C4A6545" w14:textId="368C237F" w:rsidR="00960AC1" w:rsidRPr="00960AC1" w:rsidRDefault="00960AC1" w:rsidP="00960AC1">
      <w:pPr>
        <w:spacing w:after="0"/>
        <w:rPr>
          <w:color w:val="000000" w:themeColor="text1"/>
          <w:lang w:val="en-IN"/>
        </w:rPr>
      </w:pPr>
      <w:r w:rsidRPr="00960AC1">
        <w:rPr>
          <w:b/>
          <w:bCs/>
          <w:color w:val="000000" w:themeColor="text1"/>
          <w:lang w:val="en-IN"/>
        </w:rPr>
        <w:t>Mobile:</w:t>
      </w:r>
      <w:r w:rsidRPr="00960AC1">
        <w:rPr>
          <w:color w:val="000000" w:themeColor="text1"/>
          <w:lang w:val="en-IN"/>
        </w:rPr>
        <w:t xml:space="preserve"> The layout changes to a </w:t>
      </w:r>
      <w:r w:rsidRPr="00960AC1">
        <w:rPr>
          <w:b/>
          <w:bCs/>
          <w:color w:val="000000" w:themeColor="text1"/>
          <w:lang w:val="en-IN"/>
        </w:rPr>
        <w:t>single-column structure</w:t>
      </w:r>
      <w:r w:rsidRPr="00960AC1">
        <w:rPr>
          <w:color w:val="000000" w:themeColor="text1"/>
          <w:lang w:val="en-IN"/>
        </w:rPr>
        <w:t xml:space="preserve">. Navigation items, cards, forms, images, and other content are stacked vertically so they fit the smaller screen. </w:t>
      </w:r>
    </w:p>
    <w:p w14:paraId="2D1BE222" w14:textId="652B63EC" w:rsidR="00960AC1" w:rsidRPr="00960AC1" w:rsidRDefault="00960AC1" w:rsidP="00960AC1">
      <w:pPr>
        <w:spacing w:after="0"/>
        <w:rPr>
          <w:color w:val="000000" w:themeColor="text1"/>
          <w:lang w:val="en-IN"/>
        </w:rPr>
      </w:pPr>
      <w:r w:rsidRPr="00960AC1">
        <w:rPr>
          <w:b/>
          <w:bCs/>
          <w:color w:val="000000" w:themeColor="text1"/>
          <w:lang w:val="en-IN"/>
        </w:rPr>
        <w:t>Tablet:</w:t>
      </w:r>
      <w:r w:rsidRPr="00960AC1">
        <w:rPr>
          <w:color w:val="000000" w:themeColor="text1"/>
          <w:lang w:val="en-IN"/>
        </w:rPr>
        <w:t xml:space="preserve"> The layout uses a </w:t>
      </w:r>
      <w:r w:rsidRPr="00960AC1">
        <w:rPr>
          <w:b/>
          <w:bCs/>
          <w:color w:val="000000" w:themeColor="text1"/>
          <w:lang w:val="en-IN"/>
        </w:rPr>
        <w:t>moderate-width arrangement</w:t>
      </w:r>
      <w:r w:rsidRPr="00960AC1">
        <w:rPr>
          <w:color w:val="000000" w:themeColor="text1"/>
          <w:lang w:val="en-IN"/>
        </w:rPr>
        <w:t xml:space="preserve">. Some elements can remain side-by-side, while larger sections are adjusted to fit the available space. </w:t>
      </w:r>
    </w:p>
    <w:p w14:paraId="21BEF291" w14:textId="26F1E415" w:rsidR="00960AC1" w:rsidRPr="00960AC1" w:rsidRDefault="00960AC1" w:rsidP="00960AC1">
      <w:pPr>
        <w:spacing w:after="0"/>
        <w:rPr>
          <w:color w:val="000000" w:themeColor="text1"/>
          <w:lang w:val="en-IN"/>
        </w:rPr>
      </w:pPr>
      <w:r w:rsidRPr="00960AC1">
        <w:rPr>
          <w:b/>
          <w:bCs/>
          <w:color w:val="000000" w:themeColor="text1"/>
          <w:lang w:val="en-IN"/>
        </w:rPr>
        <w:t>Desktop:</w:t>
      </w:r>
      <w:r w:rsidRPr="00960AC1">
        <w:rPr>
          <w:color w:val="000000" w:themeColor="text1"/>
          <w:lang w:val="en-IN"/>
        </w:rPr>
        <w:t xml:space="preserve"> The page uses the </w:t>
      </w:r>
      <w:r w:rsidRPr="00960AC1">
        <w:rPr>
          <w:b/>
          <w:bCs/>
          <w:color w:val="000000" w:themeColor="text1"/>
          <w:lang w:val="en-IN"/>
        </w:rPr>
        <w:t>full available width</w:t>
      </w:r>
      <w:r w:rsidRPr="00960AC1">
        <w:rPr>
          <w:color w:val="000000" w:themeColor="text1"/>
          <w:lang w:val="en-IN"/>
        </w:rPr>
        <w:t xml:space="preserve">, allowing elements such as navigation, sidebar, cards, and content sections to appear side-by-side. </w:t>
      </w:r>
    </w:p>
    <w:p w14:paraId="356C71B4" w14:textId="672B24D5" w:rsidR="00960AC1" w:rsidRPr="00960AC1" w:rsidRDefault="00960AC1" w:rsidP="00960AC1">
      <w:pPr>
        <w:spacing w:after="0"/>
        <w:rPr>
          <w:color w:val="000000" w:themeColor="text1"/>
          <w:lang w:val="en-IN"/>
        </w:rPr>
      </w:pPr>
      <w:r w:rsidRPr="00960AC1">
        <w:rPr>
          <w:b/>
          <w:bCs/>
          <w:color w:val="000000" w:themeColor="text1"/>
          <w:lang w:val="en-IN"/>
        </w:rPr>
        <w:t>Images and containers:</w:t>
      </w:r>
      <w:r w:rsidRPr="00960AC1">
        <w:rPr>
          <w:color w:val="000000" w:themeColor="text1"/>
          <w:lang w:val="en-IN"/>
        </w:rPr>
        <w:t xml:space="preserve"> Flexible widths such as width: 100% and max-width: 100% help prevent content from overflowing on smaller screens. </w:t>
      </w:r>
    </w:p>
    <w:p w14:paraId="1C52D5BE" w14:textId="3E207EA2" w:rsidR="00960AC1" w:rsidRPr="00960AC1" w:rsidRDefault="00960AC1" w:rsidP="00960AC1">
      <w:pPr>
        <w:spacing w:after="0"/>
        <w:rPr>
          <w:color w:val="000000" w:themeColor="text1"/>
          <w:lang w:val="en-IN"/>
        </w:rPr>
      </w:pPr>
      <w:r w:rsidRPr="00960AC1">
        <w:rPr>
          <w:b/>
          <w:bCs/>
          <w:color w:val="000000" w:themeColor="text1"/>
          <w:lang w:val="en-IN"/>
        </w:rPr>
        <w:t>Media queries:</w:t>
      </w:r>
      <w:r w:rsidRPr="00960AC1">
        <w:rPr>
          <w:color w:val="000000" w:themeColor="text1"/>
          <w:lang w:val="en-IN"/>
        </w:rPr>
        <w:t xml:space="preserve"> CSS rules such as @media (max-width: 768px) can change widths, font sizes, spacing, navigation, and column layouts when the screen becomes smaller. </w:t>
      </w:r>
    </w:p>
    <w:p w14:paraId="4EAD5415" w14:textId="72AD9D38" w:rsidR="008D3898" w:rsidRDefault="00960AC1" w:rsidP="00960AC1">
      <w:pPr>
        <w:spacing w:after="0"/>
        <w:rPr>
          <w:color w:val="000000" w:themeColor="text1"/>
          <w:lang w:val="en-IN"/>
        </w:rPr>
      </w:pPr>
      <w:r w:rsidRPr="00960AC1">
        <w:rPr>
          <w:color w:val="000000" w:themeColor="text1"/>
          <w:lang w:val="en-IN"/>
        </w:rPr>
        <w:t>A responsive page should also include the viewport setting:</w:t>
      </w:r>
    </w:p>
    <w:p w14:paraId="71E63077" w14:textId="78CA6231" w:rsidR="00F815EB" w:rsidRPr="00960AC1" w:rsidRDefault="00F815EB" w:rsidP="00960AC1">
      <w:pPr>
        <w:spacing w:after="0"/>
        <w:rPr>
          <w:color w:val="000000" w:themeColor="text1"/>
        </w:rPr>
      </w:pPr>
      <w:r w:rsidRPr="005034FE">
        <w:rPr>
          <w:b/>
          <w:bCs/>
          <w:color w:val="000000" w:themeColor="text1"/>
          <w:lang w:val="en-IN"/>
        </w:rPr>
        <w:t>Reference Link:</w:t>
      </w:r>
      <w:r>
        <w:rPr>
          <w:color w:val="000000" w:themeColor="text1"/>
          <w:lang w:val="en-IN"/>
        </w:rPr>
        <w:t xml:space="preserve"> </w:t>
      </w:r>
      <w:hyperlink r:id="rId8" w:history="1">
        <w:r w:rsidRPr="00F815EB">
          <w:rPr>
            <w:rStyle w:val="Hyperlink"/>
          </w:rPr>
          <w:t xml:space="preserve">Responsive Web Design - </w:t>
        </w:r>
        <w:proofErr w:type="spellStart"/>
        <w:r w:rsidRPr="00F815EB">
          <w:rPr>
            <w:rStyle w:val="Hyperlink"/>
          </w:rPr>
          <w:t>GeeksforGeeks</w:t>
        </w:r>
        <w:proofErr w:type="spellEnd"/>
      </w:hyperlink>
    </w:p>
    <w:p w14:paraId="6A7F8C9B" w14:textId="77777777" w:rsidR="00C700B1" w:rsidRPr="001643EF" w:rsidRDefault="00C700B1" w:rsidP="001643EF">
      <w:pPr>
        <w:spacing w:after="0"/>
      </w:pPr>
    </w:p>
    <w:p w14:paraId="539F3AD6" w14:textId="77777777" w:rsidR="00BF05BC" w:rsidRDefault="00BF05BC" w:rsidP="00C700B1">
      <w:pPr>
        <w:spacing w:after="0"/>
        <w:rPr>
          <w:rFonts w:cs="Times New Roman"/>
          <w:szCs w:val="24"/>
        </w:rPr>
      </w:pPr>
      <w:r w:rsidRPr="00BF05BC">
        <w:rPr>
          <w:rFonts w:cs="Times New Roman"/>
          <w:szCs w:val="24"/>
        </w:rPr>
        <w:t>2. Which layout technique is used and why?</w:t>
      </w:r>
    </w:p>
    <w:p w14:paraId="2DE28186" w14:textId="20C4EAD3" w:rsidR="00E60E6F" w:rsidRDefault="00E60E6F" w:rsidP="00C700B1">
      <w:pPr>
        <w:spacing w:after="0"/>
        <w:rPr>
          <w:rFonts w:cs="Times New Roman"/>
          <w:szCs w:val="24"/>
        </w:rPr>
      </w:pPr>
      <w:r w:rsidRPr="00E60E6F">
        <w:rPr>
          <w:rFonts w:cs="Times New Roman"/>
          <w:szCs w:val="24"/>
        </w:rPr>
        <w:t xml:space="preserve">For the </w:t>
      </w:r>
      <w:r w:rsidRPr="00E60E6F">
        <w:rPr>
          <w:rFonts w:cs="Times New Roman"/>
          <w:b/>
          <w:bCs/>
          <w:szCs w:val="24"/>
        </w:rPr>
        <w:t>Student Hub website</w:t>
      </w:r>
      <w:r w:rsidRPr="00E60E6F">
        <w:rPr>
          <w:rFonts w:cs="Times New Roman"/>
          <w:szCs w:val="24"/>
        </w:rPr>
        <w:t xml:space="preserve">, the main layout technique used is </w:t>
      </w:r>
      <w:r w:rsidRPr="00E60E6F">
        <w:rPr>
          <w:rFonts w:cs="Times New Roman"/>
          <w:b/>
          <w:bCs/>
          <w:szCs w:val="24"/>
        </w:rPr>
        <w:t>CSS Flexbox</w:t>
      </w:r>
      <w:r w:rsidRPr="00E60E6F">
        <w:rPr>
          <w:rFonts w:cs="Times New Roman"/>
          <w:szCs w:val="24"/>
        </w:rPr>
        <w:t xml:space="preserve">, with </w:t>
      </w:r>
      <w:r w:rsidRPr="00E60E6F">
        <w:rPr>
          <w:rFonts w:cs="Times New Roman"/>
          <w:b/>
          <w:bCs/>
          <w:szCs w:val="24"/>
        </w:rPr>
        <w:t>CSS Grid</w:t>
      </w:r>
      <w:r w:rsidRPr="00E60E6F">
        <w:rPr>
          <w:rFonts w:cs="Times New Roman"/>
          <w:szCs w:val="24"/>
        </w:rPr>
        <w:t xml:space="preserve"> useful for sections such as dashboard cards and calendar-style layouts.</w:t>
      </w:r>
    </w:p>
    <w:p w14:paraId="5E07D08C" w14:textId="77777777" w:rsidR="00E60E6F" w:rsidRDefault="00E60E6F" w:rsidP="00C700B1">
      <w:pPr>
        <w:spacing w:after="0"/>
        <w:rPr>
          <w:rFonts w:cs="Times New Roman"/>
          <w:szCs w:val="24"/>
        </w:rPr>
      </w:pPr>
    </w:p>
    <w:p w14:paraId="074AB522" w14:textId="6CD867C5" w:rsidR="00E60E6F" w:rsidRDefault="00E60E6F" w:rsidP="00C700B1">
      <w:pPr>
        <w:spacing w:after="0"/>
        <w:rPr>
          <w:rFonts w:cs="Times New Roman"/>
          <w:szCs w:val="24"/>
        </w:rPr>
      </w:pPr>
      <w:r w:rsidRPr="00E60E6F">
        <w:rPr>
          <w:rFonts w:cs="Times New Roman"/>
          <w:b/>
          <w:bCs/>
          <w:szCs w:val="24"/>
        </w:rPr>
        <w:t>Flexbox</w:t>
      </w:r>
      <w:r w:rsidRPr="00E60E6F">
        <w:rPr>
          <w:rFonts w:cs="Times New Roman"/>
          <w:szCs w:val="24"/>
        </w:rPr>
        <w:t xml:space="preserve"> is suitable for arranging elements such as the header, navigation bar, sidebar, and main content because it makes it easy to align elements horizontally or vertically and adjust them when the screen size changes. </w:t>
      </w:r>
      <w:proofErr w:type="spellStart"/>
      <w:r w:rsidRPr="00E60E6F">
        <w:rPr>
          <w:rFonts w:cs="Times New Roman"/>
          <w:szCs w:val="24"/>
        </w:rPr>
        <w:t>GeeksforGeeks</w:t>
      </w:r>
      <w:proofErr w:type="spellEnd"/>
      <w:r w:rsidRPr="00E60E6F">
        <w:rPr>
          <w:rFonts w:cs="Times New Roman"/>
          <w:szCs w:val="24"/>
        </w:rPr>
        <w:t xml:space="preserve"> describes Flexbox as a layout system for creating flexible and responsive layouts.</w:t>
      </w:r>
    </w:p>
    <w:p w14:paraId="57E7BA02" w14:textId="77777777" w:rsidR="00E60E6F" w:rsidRDefault="00E60E6F" w:rsidP="00C700B1">
      <w:pPr>
        <w:spacing w:after="0"/>
        <w:rPr>
          <w:rFonts w:cs="Times New Roman"/>
          <w:szCs w:val="24"/>
        </w:rPr>
      </w:pPr>
    </w:p>
    <w:p w14:paraId="00539B19" w14:textId="21B9C970" w:rsidR="00E60E6F" w:rsidRDefault="00E60E6F" w:rsidP="00C700B1">
      <w:pPr>
        <w:spacing w:after="0"/>
        <w:rPr>
          <w:rFonts w:cs="Times New Roman"/>
          <w:szCs w:val="24"/>
        </w:rPr>
      </w:pPr>
      <w:r w:rsidRPr="00E60E6F">
        <w:rPr>
          <w:rFonts w:cs="Times New Roman"/>
          <w:b/>
          <w:bCs/>
          <w:szCs w:val="24"/>
        </w:rPr>
        <w:t>CSS Grid</w:t>
      </w:r>
      <w:r w:rsidRPr="00E60E6F">
        <w:rPr>
          <w:rFonts w:cs="Times New Roman"/>
          <w:szCs w:val="24"/>
        </w:rPr>
        <w:t xml:space="preserve"> can be used where the page needs a structured two-dimensional arrangement, such as multiple dashboard cards or a calendar. </w:t>
      </w:r>
      <w:proofErr w:type="spellStart"/>
      <w:r w:rsidRPr="00E60E6F">
        <w:rPr>
          <w:rFonts w:cs="Times New Roman"/>
          <w:szCs w:val="24"/>
        </w:rPr>
        <w:t>GeeksforGeeks</w:t>
      </w:r>
      <w:proofErr w:type="spellEnd"/>
      <w:r w:rsidRPr="00E60E6F">
        <w:rPr>
          <w:rFonts w:cs="Times New Roman"/>
          <w:szCs w:val="24"/>
        </w:rPr>
        <w:t xml:space="preserve"> identifies Grid as useful for complex 2D layouts.</w:t>
      </w:r>
    </w:p>
    <w:p w14:paraId="5BDFA00D" w14:textId="77777777" w:rsidR="00E60E6F" w:rsidRDefault="00E60E6F" w:rsidP="00C700B1">
      <w:pPr>
        <w:spacing w:after="0"/>
        <w:rPr>
          <w:rFonts w:cs="Times New Roman"/>
          <w:szCs w:val="24"/>
        </w:rPr>
      </w:pPr>
    </w:p>
    <w:p w14:paraId="3C61FE13" w14:textId="77777777" w:rsidR="00E60E6F" w:rsidRDefault="00E60E6F" w:rsidP="00E60E6F">
      <w:pPr>
        <w:spacing w:after="0"/>
        <w:rPr>
          <w:b/>
          <w:bCs/>
          <w:color w:val="000000" w:themeColor="text1"/>
          <w:lang w:val="en-IN"/>
        </w:rPr>
      </w:pPr>
    </w:p>
    <w:p w14:paraId="06525320" w14:textId="77777777" w:rsidR="00E60E6F" w:rsidRDefault="00E60E6F" w:rsidP="00E60E6F">
      <w:pPr>
        <w:spacing w:after="0"/>
        <w:rPr>
          <w:b/>
          <w:bCs/>
          <w:color w:val="000000" w:themeColor="text1"/>
          <w:lang w:val="en-IN"/>
        </w:rPr>
      </w:pPr>
    </w:p>
    <w:p w14:paraId="1B7F4614" w14:textId="165CEF3A" w:rsidR="00E60E6F" w:rsidRPr="00E60E6F" w:rsidRDefault="00E60E6F" w:rsidP="00E60E6F">
      <w:pPr>
        <w:spacing w:after="0"/>
        <w:rPr>
          <w:color w:val="000000" w:themeColor="text1"/>
          <w:lang w:val="en-IN"/>
        </w:rPr>
      </w:pPr>
      <w:r w:rsidRPr="00E60E6F">
        <w:rPr>
          <w:b/>
          <w:bCs/>
          <w:color w:val="000000" w:themeColor="text1"/>
          <w:lang w:val="en-IN"/>
        </w:rPr>
        <w:lastRenderedPageBreak/>
        <w:t>Why it is used:</w:t>
      </w:r>
    </w:p>
    <w:p w14:paraId="7CB01CEB" w14:textId="77777777" w:rsidR="00E60E6F" w:rsidRPr="00E60E6F" w:rsidRDefault="00E60E6F" w:rsidP="00E60E6F">
      <w:pPr>
        <w:numPr>
          <w:ilvl w:val="0"/>
          <w:numId w:val="13"/>
        </w:numPr>
        <w:spacing w:after="0"/>
        <w:rPr>
          <w:color w:val="000000" w:themeColor="text1"/>
          <w:lang w:val="en-IN"/>
        </w:rPr>
      </w:pPr>
      <w:r w:rsidRPr="00E60E6F">
        <w:rPr>
          <w:color w:val="000000" w:themeColor="text1"/>
          <w:lang w:val="en-IN"/>
        </w:rPr>
        <w:t xml:space="preserve">Provides a clean and organized page structure. </w:t>
      </w:r>
    </w:p>
    <w:p w14:paraId="0B52514B" w14:textId="77777777" w:rsidR="00E60E6F" w:rsidRPr="00E60E6F" w:rsidRDefault="00E60E6F" w:rsidP="00E60E6F">
      <w:pPr>
        <w:numPr>
          <w:ilvl w:val="0"/>
          <w:numId w:val="13"/>
        </w:numPr>
        <w:spacing w:after="0"/>
        <w:rPr>
          <w:color w:val="000000" w:themeColor="text1"/>
          <w:lang w:val="en-IN"/>
        </w:rPr>
      </w:pPr>
      <w:r w:rsidRPr="00E60E6F">
        <w:rPr>
          <w:color w:val="000000" w:themeColor="text1"/>
          <w:lang w:val="en-IN"/>
        </w:rPr>
        <w:t xml:space="preserve">Makes alignment of header, navbar, sidebar, and content easier. </w:t>
      </w:r>
    </w:p>
    <w:p w14:paraId="70056FB4" w14:textId="77777777" w:rsidR="00E60E6F" w:rsidRPr="00E60E6F" w:rsidRDefault="00E60E6F" w:rsidP="00E60E6F">
      <w:pPr>
        <w:numPr>
          <w:ilvl w:val="0"/>
          <w:numId w:val="13"/>
        </w:numPr>
        <w:spacing w:after="0"/>
        <w:rPr>
          <w:color w:val="000000" w:themeColor="text1"/>
          <w:lang w:val="en-IN"/>
        </w:rPr>
      </w:pPr>
      <w:r w:rsidRPr="00E60E6F">
        <w:rPr>
          <w:color w:val="000000" w:themeColor="text1"/>
          <w:lang w:val="en-IN"/>
        </w:rPr>
        <w:t xml:space="preserve">Allows elements to resize and reposition according to screen size. </w:t>
      </w:r>
    </w:p>
    <w:p w14:paraId="1B9B34D8" w14:textId="77777777" w:rsidR="00E60E6F" w:rsidRPr="00E60E6F" w:rsidRDefault="00E60E6F" w:rsidP="00E60E6F">
      <w:pPr>
        <w:numPr>
          <w:ilvl w:val="0"/>
          <w:numId w:val="13"/>
        </w:numPr>
        <w:spacing w:after="0"/>
        <w:rPr>
          <w:color w:val="000000" w:themeColor="text1"/>
          <w:lang w:val="en-IN"/>
        </w:rPr>
      </w:pPr>
      <w:r w:rsidRPr="00E60E6F">
        <w:rPr>
          <w:color w:val="000000" w:themeColor="text1"/>
          <w:lang w:val="en-IN"/>
        </w:rPr>
        <w:t xml:space="preserve">Supports responsive design when combined with media queries. </w:t>
      </w:r>
    </w:p>
    <w:p w14:paraId="412DF791" w14:textId="5A293367" w:rsidR="00E60E6F" w:rsidRPr="00105B48" w:rsidRDefault="00E60E6F" w:rsidP="00C700B1">
      <w:pPr>
        <w:numPr>
          <w:ilvl w:val="0"/>
          <w:numId w:val="13"/>
        </w:numPr>
        <w:spacing w:after="0"/>
        <w:rPr>
          <w:color w:val="000000" w:themeColor="text1"/>
          <w:lang w:val="en-IN"/>
        </w:rPr>
      </w:pPr>
      <w:r w:rsidRPr="00E60E6F">
        <w:rPr>
          <w:color w:val="000000" w:themeColor="text1"/>
          <w:lang w:val="en-IN"/>
        </w:rPr>
        <w:t>Reduces the need for fixed positioning.</w:t>
      </w:r>
    </w:p>
    <w:p w14:paraId="477F042E" w14:textId="77777777" w:rsidR="00E60E6F" w:rsidRDefault="00E60E6F" w:rsidP="00C700B1">
      <w:pPr>
        <w:spacing w:after="0"/>
        <w:rPr>
          <w:rFonts w:cs="Times New Roman"/>
          <w:szCs w:val="24"/>
        </w:rPr>
      </w:pPr>
    </w:p>
    <w:p w14:paraId="1418D4C2" w14:textId="53AE9B79" w:rsidR="00C700B1" w:rsidRPr="005034FE" w:rsidRDefault="005034FE" w:rsidP="00C700B1">
      <w:pPr>
        <w:spacing w:after="0"/>
        <w:rPr>
          <w:color w:val="000000" w:themeColor="text1"/>
        </w:rPr>
      </w:pPr>
      <w:r w:rsidRPr="005034FE">
        <w:rPr>
          <w:b/>
          <w:bCs/>
          <w:color w:val="000000" w:themeColor="text1"/>
        </w:rPr>
        <w:t>Reference Link:</w:t>
      </w:r>
      <w:r>
        <w:rPr>
          <w:b/>
          <w:bCs/>
          <w:color w:val="000000" w:themeColor="text1"/>
        </w:rPr>
        <w:t xml:space="preserve"> </w:t>
      </w:r>
      <w:hyperlink r:id="rId9" w:history="1">
        <w:r w:rsidRPr="00F815EB">
          <w:rPr>
            <w:rStyle w:val="Hyperlink"/>
          </w:rPr>
          <w:t xml:space="preserve">Responsive Web Design - </w:t>
        </w:r>
        <w:proofErr w:type="spellStart"/>
        <w:r w:rsidRPr="00F815EB">
          <w:rPr>
            <w:rStyle w:val="Hyperlink"/>
          </w:rPr>
          <w:t>GeeksforGeeks</w:t>
        </w:r>
        <w:proofErr w:type="spellEnd"/>
      </w:hyperlink>
    </w:p>
    <w:p w14:paraId="17A6C5AF" w14:textId="77777777" w:rsidR="001643EF" w:rsidRDefault="001643EF" w:rsidP="001643EF">
      <w:pPr>
        <w:spacing w:after="0"/>
      </w:pPr>
    </w:p>
    <w:p w14:paraId="73FA8EAE" w14:textId="77777777" w:rsidR="008D3898" w:rsidRPr="001643EF" w:rsidRDefault="008D3898" w:rsidP="001643EF">
      <w:pPr>
        <w:spacing w:after="0"/>
      </w:pPr>
    </w:p>
    <w:p w14:paraId="4253F1CF" w14:textId="1527D4B6" w:rsidR="00C700B1" w:rsidRDefault="00BF05BC" w:rsidP="00BF05BC">
      <w:pPr>
        <w:pStyle w:val="Heading2"/>
        <w:spacing w:before="0"/>
        <w:rPr>
          <w:rFonts w:ascii="Times New Roman" w:eastAsia="Times New Roman" w:hAnsi="Times New Roman" w:cs="Times New Roman"/>
          <w:b w:val="0"/>
          <w:bCs w:val="0"/>
          <w:color w:val="auto"/>
          <w:sz w:val="24"/>
          <w:szCs w:val="24"/>
        </w:rPr>
      </w:pPr>
      <w:r w:rsidRPr="00BF05BC">
        <w:rPr>
          <w:rFonts w:ascii="Times New Roman" w:eastAsia="Times New Roman" w:hAnsi="Times New Roman" w:cs="Times New Roman"/>
          <w:b w:val="0"/>
          <w:bCs w:val="0"/>
          <w:color w:val="auto"/>
          <w:sz w:val="24"/>
          <w:szCs w:val="24"/>
        </w:rPr>
        <w:t xml:space="preserve">3. </w:t>
      </w:r>
      <w:proofErr w:type="gramStart"/>
      <w:r w:rsidRPr="00BF05BC">
        <w:rPr>
          <w:rFonts w:ascii="Times New Roman" w:eastAsia="Times New Roman" w:hAnsi="Times New Roman" w:cs="Times New Roman"/>
          <w:b w:val="0"/>
          <w:bCs w:val="0"/>
          <w:color w:val="auto"/>
          <w:sz w:val="24"/>
          <w:szCs w:val="24"/>
        </w:rPr>
        <w:t>Are</w:t>
      </w:r>
      <w:proofErr w:type="gramEnd"/>
      <w:r w:rsidRPr="00BF05BC">
        <w:rPr>
          <w:rFonts w:ascii="Times New Roman" w:eastAsia="Times New Roman" w:hAnsi="Times New Roman" w:cs="Times New Roman"/>
          <w:b w:val="0"/>
          <w:bCs w:val="0"/>
          <w:color w:val="auto"/>
          <w:sz w:val="24"/>
          <w:szCs w:val="24"/>
        </w:rPr>
        <w:t xml:space="preserve"> typography, spacing, colors, and contrast readable?</w:t>
      </w:r>
    </w:p>
    <w:p w14:paraId="0BEC0C7F" w14:textId="77777777" w:rsidR="000D73BE" w:rsidRPr="000D73BE" w:rsidRDefault="000D73BE" w:rsidP="000D73BE">
      <w:pPr>
        <w:rPr>
          <w:b/>
          <w:bCs/>
          <w:lang w:val="en-IN"/>
        </w:rPr>
      </w:pPr>
      <w:r w:rsidRPr="000D73BE">
        <w:rPr>
          <w:b/>
          <w:bCs/>
          <w:lang w:val="en-IN"/>
        </w:rPr>
        <w:t>Typography</w:t>
      </w:r>
    </w:p>
    <w:p w14:paraId="79A827B8" w14:textId="77777777" w:rsidR="000D73BE" w:rsidRDefault="000D73BE" w:rsidP="000D73BE">
      <w:pPr>
        <w:rPr>
          <w:lang w:val="en-IN"/>
        </w:rPr>
      </w:pPr>
      <w:r w:rsidRPr="000D73BE">
        <w:rPr>
          <w:lang w:val="en-IN"/>
        </w:rPr>
        <w:t xml:space="preserve">The typography is readable because headings and body text are separated clearly, making the content easy to understand. A consistent font style and appropriate font size should be maintained throughout all pages. Proper line spacing also improves readability. </w:t>
      </w:r>
      <w:proofErr w:type="spellStart"/>
      <w:r w:rsidRPr="000D73BE">
        <w:rPr>
          <w:lang w:val="en-IN"/>
        </w:rPr>
        <w:t>GeeksforGeeks</w:t>
      </w:r>
      <w:proofErr w:type="spellEnd"/>
      <w:r w:rsidRPr="000D73BE">
        <w:rPr>
          <w:lang w:val="en-IN"/>
        </w:rPr>
        <w:t xml:space="preserve"> explains that typography readability depends on factors such as font choice, line spacing, contrast, and line length</w:t>
      </w:r>
    </w:p>
    <w:p w14:paraId="48421F33" w14:textId="77777777" w:rsidR="000D73BE" w:rsidRPr="000D73BE" w:rsidRDefault="000D73BE" w:rsidP="000D73BE">
      <w:pPr>
        <w:rPr>
          <w:b/>
          <w:bCs/>
          <w:lang w:val="en-IN"/>
        </w:rPr>
      </w:pPr>
      <w:r w:rsidRPr="000D73BE">
        <w:rPr>
          <w:b/>
          <w:bCs/>
          <w:lang w:val="en-IN"/>
        </w:rPr>
        <w:t>Spacing</w:t>
      </w:r>
    </w:p>
    <w:p w14:paraId="2BB3D2FA" w14:textId="0AED4CAF" w:rsidR="000D73BE" w:rsidRDefault="000D73BE" w:rsidP="000D73BE">
      <w:pPr>
        <w:rPr>
          <w:lang w:val="en-IN"/>
        </w:rPr>
      </w:pPr>
      <w:r w:rsidRPr="000D73BE">
        <w:rPr>
          <w:lang w:val="en-IN"/>
        </w:rPr>
        <w:t>The spacing between the header, navigation bar, content sections, forms, and buttons should be consistent. Proper spacing prevents the page from looking crowded and makes it easier for users to follow the content. CSS margin controls outer spacing, while padding controls the space inside an element</w:t>
      </w:r>
      <w:r>
        <w:rPr>
          <w:lang w:val="en-IN"/>
        </w:rPr>
        <w:t>.</w:t>
      </w:r>
    </w:p>
    <w:p w14:paraId="0C9F7DC2" w14:textId="198F44B5" w:rsidR="008F1269" w:rsidRPr="008F1269" w:rsidRDefault="008F1269" w:rsidP="008F1269">
      <w:pPr>
        <w:rPr>
          <w:b/>
          <w:bCs/>
          <w:lang w:val="en-IN"/>
        </w:rPr>
      </w:pPr>
      <w:r w:rsidRPr="008F1269">
        <w:rPr>
          <w:b/>
          <w:bCs/>
          <w:lang w:val="en-IN"/>
        </w:rPr>
        <w:t>Colours</w:t>
      </w:r>
    </w:p>
    <w:p w14:paraId="5DA83731" w14:textId="6D191F44" w:rsidR="008F1269" w:rsidRPr="008F1269" w:rsidRDefault="008F1269" w:rsidP="008F1269">
      <w:pPr>
        <w:rPr>
          <w:lang w:val="en-IN"/>
        </w:rPr>
      </w:pPr>
      <w:r w:rsidRPr="008F1269">
        <w:rPr>
          <w:lang w:val="en-IN"/>
        </w:rPr>
        <w:t xml:space="preserve">The </w:t>
      </w:r>
      <w:proofErr w:type="spellStart"/>
      <w:r w:rsidRPr="008F1269">
        <w:rPr>
          <w:lang w:val="en-IN"/>
        </w:rPr>
        <w:t>colors</w:t>
      </w:r>
      <w:proofErr w:type="spellEnd"/>
      <w:r w:rsidRPr="008F1269">
        <w:rPr>
          <w:lang w:val="en-IN"/>
        </w:rPr>
        <w:t xml:space="preserve"> should be simple and consistent throughout the Student Hub website. A limited colour palette makes the interface cleaner and avoids visual confusion. Important buttons, links, and headings can use accent </w:t>
      </w:r>
      <w:proofErr w:type="spellStart"/>
      <w:r w:rsidRPr="008F1269">
        <w:rPr>
          <w:lang w:val="en-IN"/>
        </w:rPr>
        <w:t>colors</w:t>
      </w:r>
      <w:proofErr w:type="spellEnd"/>
      <w:r w:rsidRPr="008F1269">
        <w:rPr>
          <w:lang w:val="en-IN"/>
        </w:rPr>
        <w:t xml:space="preserve"> to attract attention. </w:t>
      </w:r>
    </w:p>
    <w:p w14:paraId="33780F3A" w14:textId="77777777" w:rsidR="008F1269" w:rsidRPr="008F1269" w:rsidRDefault="008F1269" w:rsidP="008F1269">
      <w:pPr>
        <w:rPr>
          <w:b/>
          <w:bCs/>
          <w:lang w:val="en-IN"/>
        </w:rPr>
      </w:pPr>
      <w:r w:rsidRPr="008F1269">
        <w:rPr>
          <w:b/>
          <w:bCs/>
          <w:lang w:val="en-IN"/>
        </w:rPr>
        <w:t>Contrast</w:t>
      </w:r>
    </w:p>
    <w:p w14:paraId="1FECFDB0" w14:textId="57A4275A" w:rsidR="008F1269" w:rsidRPr="008F1269" w:rsidRDefault="008F1269" w:rsidP="008F1269">
      <w:pPr>
        <w:rPr>
          <w:lang w:val="en-IN"/>
        </w:rPr>
      </w:pPr>
      <w:r w:rsidRPr="008F1269">
        <w:rPr>
          <w:lang w:val="en-IN"/>
        </w:rPr>
        <w:t>The contrast between text and its background should be high enough so that the content is easily readable. Dark text on a light background or light text on a sufficiently dark background generally provides better readability. Good colour contrast is also an important part of accessible web design</w:t>
      </w:r>
    </w:p>
    <w:p w14:paraId="1219F611" w14:textId="376F778F" w:rsidR="000D73BE" w:rsidRPr="000D73BE" w:rsidRDefault="008F1269" w:rsidP="000D73BE">
      <w:pPr>
        <w:rPr>
          <w:lang w:val="en-IN"/>
        </w:rPr>
      </w:pPr>
      <w:r w:rsidRPr="008F1269">
        <w:rPr>
          <w:b/>
          <w:bCs/>
          <w:lang w:val="en-IN"/>
        </w:rPr>
        <w:t xml:space="preserve">Reference </w:t>
      </w:r>
      <w:proofErr w:type="gramStart"/>
      <w:r w:rsidRPr="008F1269">
        <w:rPr>
          <w:b/>
          <w:bCs/>
          <w:lang w:val="en-IN"/>
        </w:rPr>
        <w:t>Link</w:t>
      </w:r>
      <w:r>
        <w:rPr>
          <w:lang w:val="en-IN"/>
        </w:rPr>
        <w:t xml:space="preserve"> </w:t>
      </w:r>
      <w:r w:rsidRPr="008F1269">
        <w:rPr>
          <w:b/>
          <w:bCs/>
          <w:lang w:val="en-IN"/>
        </w:rPr>
        <w:t>:</w:t>
      </w:r>
      <w:proofErr w:type="gramEnd"/>
      <w:r w:rsidRPr="008F1269">
        <w:rPr>
          <w:b/>
          <w:bCs/>
          <w:lang w:val="en-IN"/>
        </w:rPr>
        <w:t xml:space="preserve"> </w:t>
      </w:r>
      <w:hyperlink r:id="rId10" w:history="1">
        <w:r w:rsidRPr="008F1269">
          <w:rPr>
            <w:rStyle w:val="Hyperlink"/>
          </w:rPr>
          <w:t xml:space="preserve">What is Typography? - </w:t>
        </w:r>
        <w:proofErr w:type="spellStart"/>
        <w:r w:rsidRPr="008F1269">
          <w:rPr>
            <w:rStyle w:val="Hyperlink"/>
          </w:rPr>
          <w:t>GeeksforGeeks</w:t>
        </w:r>
        <w:proofErr w:type="spellEnd"/>
      </w:hyperlink>
    </w:p>
    <w:p w14:paraId="757F38A8" w14:textId="77777777" w:rsidR="00E60E6F" w:rsidRDefault="00E60E6F" w:rsidP="00E60E6F"/>
    <w:p w14:paraId="33F20D4B" w14:textId="77777777" w:rsidR="00E60E6F" w:rsidRDefault="00E60E6F" w:rsidP="00E60E6F"/>
    <w:p w14:paraId="05F70474" w14:textId="77777777" w:rsidR="00105B48" w:rsidRPr="00E60E6F" w:rsidRDefault="00105B48" w:rsidP="00E60E6F">
      <w:pPr>
        <w:rPr>
          <w:vanish/>
          <w:lang w:val="en-IN"/>
        </w:rPr>
      </w:pPr>
    </w:p>
    <w:p w14:paraId="321D4405" w14:textId="77777777" w:rsidR="00BF05BC" w:rsidRDefault="00BF05BC" w:rsidP="00C700B1">
      <w:pPr>
        <w:spacing w:after="0"/>
        <w:rPr>
          <w:rFonts w:cs="Times New Roman"/>
          <w:szCs w:val="24"/>
        </w:rPr>
      </w:pPr>
      <w:r w:rsidRPr="00BF05BC">
        <w:rPr>
          <w:rFonts w:cs="Times New Roman"/>
          <w:szCs w:val="24"/>
        </w:rPr>
        <w:t>4. Is the framework used consistently without unnecessary inline CSS?</w:t>
      </w:r>
    </w:p>
    <w:p w14:paraId="23926BC6" w14:textId="77777777" w:rsidR="008F1269" w:rsidRPr="008F1269" w:rsidRDefault="008F1269" w:rsidP="008F1269">
      <w:pPr>
        <w:spacing w:after="0"/>
        <w:rPr>
          <w:color w:val="000000" w:themeColor="text1"/>
          <w:lang w:val="en-IN"/>
        </w:rPr>
      </w:pPr>
      <w:r w:rsidRPr="008F1269">
        <w:rPr>
          <w:color w:val="000000" w:themeColor="text1"/>
          <w:lang w:val="en-IN"/>
        </w:rPr>
        <w:t>Yes. The framework is used consistently across all the HTML pages. The common structure such as the header, navigation bar, main content area, and footer is maintained throughout the website.</w:t>
      </w:r>
    </w:p>
    <w:p w14:paraId="433D3EA1" w14:textId="77777777" w:rsidR="008F1269" w:rsidRPr="008F1269" w:rsidRDefault="008F1269" w:rsidP="008F1269">
      <w:pPr>
        <w:spacing w:after="0"/>
        <w:rPr>
          <w:color w:val="000000" w:themeColor="text1"/>
          <w:lang w:val="en-IN"/>
        </w:rPr>
      </w:pPr>
      <w:r w:rsidRPr="008F1269">
        <w:rPr>
          <w:color w:val="000000" w:themeColor="text1"/>
          <w:lang w:val="en-IN"/>
        </w:rPr>
        <w:t>The styling is kept separate from the HTML using an external CSS file, instead of repeatedly writing CSS inside individual HTML elements. This makes the website easier to maintain and keeps the code clean.</w:t>
      </w:r>
    </w:p>
    <w:p w14:paraId="1F988D11" w14:textId="77777777" w:rsidR="008F1269" w:rsidRPr="008F1269" w:rsidRDefault="008F1269" w:rsidP="008F1269">
      <w:pPr>
        <w:spacing w:after="0"/>
        <w:rPr>
          <w:color w:val="000000" w:themeColor="text1"/>
          <w:lang w:val="en-IN"/>
        </w:rPr>
      </w:pPr>
      <w:r w:rsidRPr="008F1269">
        <w:rPr>
          <w:color w:val="000000" w:themeColor="text1"/>
          <w:lang w:val="en-IN"/>
        </w:rPr>
        <w:t xml:space="preserve">External CSS is preferred when the same styles need to be applied to multiple pages, while inline CSS should be avoided when it is not necessary. </w:t>
      </w:r>
      <w:proofErr w:type="spellStart"/>
      <w:r w:rsidRPr="008F1269">
        <w:rPr>
          <w:color w:val="000000" w:themeColor="text1"/>
          <w:lang w:val="en-IN"/>
        </w:rPr>
        <w:t>GeeksforGeeks</w:t>
      </w:r>
      <w:proofErr w:type="spellEnd"/>
      <w:r w:rsidRPr="008F1269">
        <w:rPr>
          <w:color w:val="000000" w:themeColor="text1"/>
          <w:lang w:val="en-IN"/>
        </w:rPr>
        <w:t xml:space="preserve"> explains the different approaches of using inline, internal, and external CSS.</w:t>
      </w:r>
    </w:p>
    <w:p w14:paraId="641B53C5" w14:textId="028F198E" w:rsidR="001643EF" w:rsidRPr="008F1269" w:rsidRDefault="008F1269" w:rsidP="001643EF">
      <w:pPr>
        <w:rPr>
          <w:b/>
          <w:bCs/>
          <w:color w:val="000000" w:themeColor="text1"/>
        </w:rPr>
      </w:pPr>
      <w:r w:rsidRPr="008F1269">
        <w:rPr>
          <w:b/>
          <w:bCs/>
          <w:color w:val="000000" w:themeColor="text1"/>
        </w:rPr>
        <w:t>Reference Link:</w:t>
      </w:r>
      <w:r w:rsidRPr="008F1269">
        <w:rPr>
          <w:color w:val="000000" w:themeColor="text1"/>
        </w:rPr>
        <w:t xml:space="preserve"> </w:t>
      </w:r>
      <w:hyperlink r:id="rId11" w:history="1">
        <w:r w:rsidRPr="008F1269">
          <w:rPr>
            <w:rStyle w:val="Hyperlink"/>
          </w:rPr>
          <w:t xml:space="preserve">CSS Tutorial - </w:t>
        </w:r>
        <w:proofErr w:type="spellStart"/>
        <w:r w:rsidRPr="008F1269">
          <w:rPr>
            <w:rStyle w:val="Hyperlink"/>
          </w:rPr>
          <w:t>GeeksforGeeks</w:t>
        </w:r>
        <w:proofErr w:type="spellEnd"/>
      </w:hyperlink>
    </w:p>
    <w:p w14:paraId="07698CA1" w14:textId="77777777" w:rsidR="001643EF" w:rsidRDefault="001643EF">
      <w:pPr>
        <w:pStyle w:val="Heading2"/>
        <w:rPr>
          <w:rFonts w:ascii="Times New Roman" w:hAnsi="Times New Roman"/>
          <w:sz w:val="28"/>
        </w:rPr>
      </w:pPr>
    </w:p>
    <w:p w14:paraId="7744AAB7" w14:textId="2F100FC5" w:rsidR="003500B4" w:rsidRPr="00EE3FFF" w:rsidRDefault="0015463B" w:rsidP="00081FB7">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20563175" w14:textId="1F133728" w:rsidR="001F5B65" w:rsidRDefault="00BF05BC" w:rsidP="00903BA6">
      <w:pPr>
        <w:pStyle w:val="Heading2"/>
        <w:spacing w:before="0"/>
        <w:rPr>
          <w:rFonts w:ascii="Times New Roman" w:eastAsia="Times New Roman" w:hAnsi="Times New Roman" w:cs="Times New Roman"/>
          <w:color w:val="000000" w:themeColor="text1"/>
          <w:sz w:val="24"/>
          <w:szCs w:val="24"/>
        </w:rPr>
      </w:pPr>
      <w:r w:rsidRPr="008F1269">
        <w:rPr>
          <w:rFonts w:ascii="Times New Roman" w:eastAsia="Times New Roman" w:hAnsi="Times New Roman" w:cs="Times New Roman"/>
          <w:color w:val="000000" w:themeColor="text1"/>
          <w:sz w:val="24"/>
          <w:szCs w:val="24"/>
        </w:rPr>
        <w:t xml:space="preserve">My </w:t>
      </w:r>
      <w:r w:rsidR="00903BA6" w:rsidRPr="008F1269">
        <w:rPr>
          <w:rFonts w:ascii="Times New Roman" w:eastAsia="Times New Roman" w:hAnsi="Times New Roman" w:cs="Times New Roman"/>
          <w:color w:val="000000" w:themeColor="text1"/>
          <w:sz w:val="24"/>
          <w:szCs w:val="24"/>
        </w:rPr>
        <w:t>learning code</w:t>
      </w:r>
      <w:r w:rsidR="008F1269" w:rsidRPr="008F1269">
        <w:rPr>
          <w:rFonts w:ascii="Times New Roman" w:eastAsia="Times New Roman" w:hAnsi="Times New Roman" w:cs="Times New Roman"/>
          <w:color w:val="000000" w:themeColor="text1"/>
          <w:sz w:val="24"/>
          <w:szCs w:val="24"/>
        </w:rPr>
        <w:t>s</w:t>
      </w:r>
      <w:r w:rsidR="008F1269">
        <w:rPr>
          <w:rFonts w:ascii="Times New Roman" w:eastAsia="Times New Roman" w:hAnsi="Times New Roman" w:cs="Times New Roman"/>
          <w:color w:val="000000" w:themeColor="text1"/>
          <w:sz w:val="24"/>
          <w:szCs w:val="24"/>
        </w:rPr>
        <w:t>:</w:t>
      </w:r>
      <w:r w:rsidR="0082148A">
        <w:rPr>
          <w:rFonts w:ascii="Times New Roman" w:eastAsia="Times New Roman" w:hAnsi="Times New Roman" w:cs="Times New Roman"/>
          <w:color w:val="000000" w:themeColor="text1"/>
          <w:sz w:val="24"/>
          <w:szCs w:val="24"/>
        </w:rPr>
        <w:t xml:space="preserve"> </w:t>
      </w:r>
      <w:r w:rsidR="0082148A" w:rsidRPr="0082148A">
        <w:rPr>
          <w:rFonts w:ascii="Times New Roman" w:eastAsia="Times New Roman" w:hAnsi="Times New Roman" w:cs="Times New Roman"/>
          <w:b w:val="0"/>
          <w:bCs w:val="0"/>
          <w:color w:val="000000" w:themeColor="text1"/>
          <w:sz w:val="24"/>
          <w:szCs w:val="24"/>
        </w:rPr>
        <w:t>https://drive.google.com/file/d/1CPP3uUq3gdKZxC3pFB7iheZVU7FCImSx/view?usp=drive_link</w:t>
      </w:r>
    </w:p>
    <w:p w14:paraId="3A563C3B" w14:textId="77777777" w:rsidR="008F1269" w:rsidRPr="008F1269" w:rsidRDefault="008F1269" w:rsidP="008F1269"/>
    <w:p w14:paraId="25B41C77"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66B65055" w14:textId="552B2E1C" w:rsidR="00A671F5" w:rsidRPr="00A671F5" w:rsidRDefault="00A671F5" w:rsidP="00A671F5">
      <w:r>
        <w:t>Home page:</w:t>
      </w:r>
    </w:p>
    <w:p w14:paraId="41377059" w14:textId="77777777" w:rsidR="00A671F5" w:rsidRDefault="000D56B9" w:rsidP="00773645">
      <w:r w:rsidRPr="000D56B9">
        <w:rPr>
          <w:rFonts w:cs="Times New Roman"/>
          <w:b/>
          <w:bCs/>
          <w:noProof/>
          <w:sz w:val="28"/>
          <w:szCs w:val="28"/>
        </w:rPr>
        <w:drawing>
          <wp:inline distT="0" distB="0" distL="0" distR="0" wp14:anchorId="30F60D3A" wp14:editId="26809488">
            <wp:extent cx="5109630" cy="2514600"/>
            <wp:effectExtent l="0" t="0" r="0" b="0"/>
            <wp:docPr id="14663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21445" name=""/>
                    <pic:cNvPicPr/>
                  </pic:nvPicPr>
                  <pic:blipFill>
                    <a:blip r:embed="rId12"/>
                    <a:stretch>
                      <a:fillRect/>
                    </a:stretch>
                  </pic:blipFill>
                  <pic:spPr>
                    <a:xfrm>
                      <a:off x="0" y="0"/>
                      <a:ext cx="5133854" cy="2526521"/>
                    </a:xfrm>
                    <a:prstGeom prst="rect">
                      <a:avLst/>
                    </a:prstGeom>
                  </pic:spPr>
                </pic:pic>
              </a:graphicData>
            </a:graphic>
          </wp:inline>
        </w:drawing>
      </w:r>
    </w:p>
    <w:p w14:paraId="722472EF" w14:textId="77777777" w:rsidR="00AD26B6" w:rsidRDefault="00AD26B6" w:rsidP="00773645"/>
    <w:p w14:paraId="4B0841CC" w14:textId="77777777" w:rsidR="00AD26B6" w:rsidRDefault="00AD26B6" w:rsidP="00773645"/>
    <w:p w14:paraId="6B14F22C" w14:textId="77777777" w:rsidR="00AD26B6" w:rsidRDefault="00AD26B6" w:rsidP="00773645"/>
    <w:p w14:paraId="70BECA1D" w14:textId="77777777" w:rsidR="00AD26B6" w:rsidRDefault="00AD26B6" w:rsidP="00773645"/>
    <w:p w14:paraId="4E37D054" w14:textId="27999167" w:rsidR="00AD26B6" w:rsidRDefault="00BA2159" w:rsidP="00773645">
      <w:r>
        <w:t>Register</w:t>
      </w:r>
      <w:r w:rsidR="00AD26B6">
        <w:t xml:space="preserve"> page:</w:t>
      </w:r>
    </w:p>
    <w:p w14:paraId="3BC86FC1" w14:textId="2AF42ED8" w:rsidR="00AD26B6" w:rsidRDefault="00AD26B6" w:rsidP="00773645">
      <w:r w:rsidRPr="00AD26B6">
        <w:rPr>
          <w:noProof/>
        </w:rPr>
        <w:drawing>
          <wp:inline distT="0" distB="0" distL="0" distR="0" wp14:anchorId="74B5E384" wp14:editId="5C49D22B">
            <wp:extent cx="5486400" cy="2658110"/>
            <wp:effectExtent l="0" t="0" r="0" b="8890"/>
            <wp:docPr id="170017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73617" name=""/>
                    <pic:cNvPicPr/>
                  </pic:nvPicPr>
                  <pic:blipFill>
                    <a:blip r:embed="rId13"/>
                    <a:stretch>
                      <a:fillRect/>
                    </a:stretch>
                  </pic:blipFill>
                  <pic:spPr>
                    <a:xfrm>
                      <a:off x="0" y="0"/>
                      <a:ext cx="5486400" cy="2658110"/>
                    </a:xfrm>
                    <a:prstGeom prst="rect">
                      <a:avLst/>
                    </a:prstGeom>
                  </pic:spPr>
                </pic:pic>
              </a:graphicData>
            </a:graphic>
          </wp:inline>
        </w:drawing>
      </w:r>
    </w:p>
    <w:p w14:paraId="50FE7AF9" w14:textId="5562FFEE" w:rsidR="00BA2159" w:rsidRDefault="00BA2159" w:rsidP="00773645">
      <w:r w:rsidRPr="00BA2159">
        <w:rPr>
          <w:noProof/>
        </w:rPr>
        <w:drawing>
          <wp:inline distT="0" distB="0" distL="0" distR="0" wp14:anchorId="520136CF" wp14:editId="6844204D">
            <wp:extent cx="5486400" cy="1344526"/>
            <wp:effectExtent l="0" t="0" r="0" b="8255"/>
            <wp:docPr id="14378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02972" name=""/>
                    <pic:cNvPicPr/>
                  </pic:nvPicPr>
                  <pic:blipFill rotWithShape="1">
                    <a:blip r:embed="rId14"/>
                    <a:srcRect t="49599"/>
                    <a:stretch>
                      <a:fillRect/>
                    </a:stretch>
                  </pic:blipFill>
                  <pic:spPr bwMode="auto">
                    <a:xfrm>
                      <a:off x="0" y="0"/>
                      <a:ext cx="5486400" cy="1344526"/>
                    </a:xfrm>
                    <a:prstGeom prst="rect">
                      <a:avLst/>
                    </a:prstGeom>
                    <a:ln>
                      <a:noFill/>
                    </a:ln>
                    <a:extLst>
                      <a:ext uri="{53640926-AAD7-44D8-BBD7-CCE9431645EC}">
                        <a14:shadowObscured xmlns:a14="http://schemas.microsoft.com/office/drawing/2010/main"/>
                      </a:ext>
                    </a:extLst>
                  </pic:spPr>
                </pic:pic>
              </a:graphicData>
            </a:graphic>
          </wp:inline>
        </w:drawing>
      </w:r>
    </w:p>
    <w:p w14:paraId="23EA6D92" w14:textId="2CA86FBC" w:rsidR="00BA2159" w:rsidRDefault="00BA2159" w:rsidP="00773645">
      <w:r>
        <w:t>Login page:</w:t>
      </w:r>
    </w:p>
    <w:p w14:paraId="4C49455E" w14:textId="6D34CE11" w:rsidR="00BA2159" w:rsidRDefault="00BA2159" w:rsidP="00773645">
      <w:r w:rsidRPr="00BA2159">
        <w:rPr>
          <w:noProof/>
        </w:rPr>
        <w:drawing>
          <wp:inline distT="0" distB="0" distL="0" distR="0" wp14:anchorId="1DD24C80" wp14:editId="6A4ACB7E">
            <wp:extent cx="5486400" cy="2649855"/>
            <wp:effectExtent l="0" t="0" r="0" b="0"/>
            <wp:docPr id="19271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7314" name=""/>
                    <pic:cNvPicPr/>
                  </pic:nvPicPr>
                  <pic:blipFill>
                    <a:blip r:embed="rId15"/>
                    <a:stretch>
                      <a:fillRect/>
                    </a:stretch>
                  </pic:blipFill>
                  <pic:spPr>
                    <a:xfrm>
                      <a:off x="0" y="0"/>
                      <a:ext cx="5486400" cy="2649855"/>
                    </a:xfrm>
                    <a:prstGeom prst="rect">
                      <a:avLst/>
                    </a:prstGeom>
                  </pic:spPr>
                </pic:pic>
              </a:graphicData>
            </a:graphic>
          </wp:inline>
        </w:drawing>
      </w:r>
    </w:p>
    <w:p w14:paraId="104A593D" w14:textId="2A492D81" w:rsidR="00A671F5" w:rsidRPr="00773645" w:rsidRDefault="00A671F5" w:rsidP="00773645">
      <w:r>
        <w:lastRenderedPageBreak/>
        <w:t>Dashboard:</w:t>
      </w:r>
    </w:p>
    <w:p w14:paraId="38275C8E" w14:textId="38EF23BA" w:rsidR="009B59F4" w:rsidRDefault="000D56B9" w:rsidP="00773645">
      <w:pPr>
        <w:spacing w:after="0"/>
        <w:rPr>
          <w:rFonts w:cs="Times New Roman"/>
          <w:color w:val="FF0000"/>
          <w:szCs w:val="24"/>
        </w:rPr>
      </w:pPr>
      <w:r w:rsidRPr="000D56B9">
        <w:rPr>
          <w:rFonts w:cs="Times New Roman"/>
          <w:b/>
          <w:bCs/>
          <w:noProof/>
          <w:sz w:val="28"/>
          <w:szCs w:val="28"/>
        </w:rPr>
        <w:drawing>
          <wp:inline distT="0" distB="0" distL="0" distR="0" wp14:anchorId="18376B83" wp14:editId="3ADCD3C7">
            <wp:extent cx="5389418" cy="2704689"/>
            <wp:effectExtent l="0" t="0" r="1905" b="635"/>
            <wp:docPr id="66815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5483" name=""/>
                    <pic:cNvPicPr/>
                  </pic:nvPicPr>
                  <pic:blipFill>
                    <a:blip r:embed="rId16"/>
                    <a:stretch>
                      <a:fillRect/>
                    </a:stretch>
                  </pic:blipFill>
                  <pic:spPr>
                    <a:xfrm>
                      <a:off x="0" y="0"/>
                      <a:ext cx="5454622" cy="2737412"/>
                    </a:xfrm>
                    <a:prstGeom prst="rect">
                      <a:avLst/>
                    </a:prstGeom>
                  </pic:spPr>
                </pic:pic>
              </a:graphicData>
            </a:graphic>
          </wp:inline>
        </w:drawing>
      </w:r>
    </w:p>
    <w:p w14:paraId="2F2D235D" w14:textId="2D6DC2FB" w:rsidR="00A671F5" w:rsidRPr="00A671F5" w:rsidRDefault="00A671F5" w:rsidP="00773645">
      <w:pPr>
        <w:spacing w:after="0"/>
        <w:rPr>
          <w:rFonts w:cs="Times New Roman"/>
          <w:color w:val="000000" w:themeColor="text1"/>
          <w:szCs w:val="24"/>
        </w:rPr>
      </w:pPr>
      <w:r w:rsidRPr="00A671F5">
        <w:rPr>
          <w:rFonts w:cs="Times New Roman"/>
          <w:color w:val="000000" w:themeColor="text1"/>
          <w:szCs w:val="24"/>
        </w:rPr>
        <w:t>Profile:</w:t>
      </w:r>
    </w:p>
    <w:p w14:paraId="01F76126" w14:textId="6E1A20E3" w:rsidR="000D56B9" w:rsidRDefault="000D56B9" w:rsidP="00216D38">
      <w:pPr>
        <w:rPr>
          <w:lang w:val="en-IN"/>
        </w:rPr>
      </w:pPr>
      <w:r w:rsidRPr="000D56B9">
        <w:rPr>
          <w:noProof/>
          <w:lang w:val="en-IN"/>
        </w:rPr>
        <w:drawing>
          <wp:inline distT="0" distB="0" distL="0" distR="0" wp14:anchorId="7B6C9AD9" wp14:editId="4343F279">
            <wp:extent cx="5234225" cy="2597727"/>
            <wp:effectExtent l="0" t="0" r="5080" b="0"/>
            <wp:docPr id="100118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9681" name=""/>
                    <pic:cNvPicPr/>
                  </pic:nvPicPr>
                  <pic:blipFill>
                    <a:blip r:embed="rId17"/>
                    <a:stretch>
                      <a:fillRect/>
                    </a:stretch>
                  </pic:blipFill>
                  <pic:spPr>
                    <a:xfrm>
                      <a:off x="0" y="0"/>
                      <a:ext cx="5314080" cy="2637359"/>
                    </a:xfrm>
                    <a:prstGeom prst="rect">
                      <a:avLst/>
                    </a:prstGeom>
                  </pic:spPr>
                </pic:pic>
              </a:graphicData>
            </a:graphic>
          </wp:inline>
        </w:drawing>
      </w:r>
    </w:p>
    <w:p w14:paraId="6C166E11" w14:textId="6E030F79" w:rsidR="000D56B9" w:rsidRDefault="000D56B9" w:rsidP="00216D38">
      <w:pPr>
        <w:rPr>
          <w:lang w:val="en-IN"/>
        </w:rPr>
      </w:pPr>
      <w:r w:rsidRPr="000D56B9">
        <w:rPr>
          <w:noProof/>
          <w:lang w:val="en-IN"/>
        </w:rPr>
        <w:lastRenderedPageBreak/>
        <w:drawing>
          <wp:inline distT="0" distB="0" distL="0" distR="0" wp14:anchorId="0675952A" wp14:editId="57C1F52A">
            <wp:extent cx="5160818" cy="2466920"/>
            <wp:effectExtent l="0" t="0" r="1905" b="0"/>
            <wp:docPr id="69008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84374" name=""/>
                    <pic:cNvPicPr/>
                  </pic:nvPicPr>
                  <pic:blipFill>
                    <a:blip r:embed="rId18"/>
                    <a:stretch>
                      <a:fillRect/>
                    </a:stretch>
                  </pic:blipFill>
                  <pic:spPr>
                    <a:xfrm>
                      <a:off x="0" y="0"/>
                      <a:ext cx="5209824" cy="2490346"/>
                    </a:xfrm>
                    <a:prstGeom prst="rect">
                      <a:avLst/>
                    </a:prstGeom>
                  </pic:spPr>
                </pic:pic>
              </a:graphicData>
            </a:graphic>
          </wp:inline>
        </w:drawing>
      </w:r>
    </w:p>
    <w:p w14:paraId="2778FDA2" w14:textId="30C67C5B" w:rsidR="00A671F5" w:rsidRDefault="00A671F5" w:rsidP="00216D38">
      <w:pPr>
        <w:rPr>
          <w:lang w:val="en-IN"/>
        </w:rPr>
      </w:pPr>
      <w:r>
        <w:rPr>
          <w:lang w:val="en-IN"/>
        </w:rPr>
        <w:t>Contact:</w:t>
      </w:r>
    </w:p>
    <w:p w14:paraId="7273925F" w14:textId="5799EB1F" w:rsidR="000D56B9" w:rsidRDefault="00C606AE" w:rsidP="00216D38">
      <w:pPr>
        <w:rPr>
          <w:lang w:val="en-IN"/>
        </w:rPr>
      </w:pPr>
      <w:r w:rsidRPr="00C606AE">
        <w:rPr>
          <w:noProof/>
          <w:lang w:val="en-IN"/>
        </w:rPr>
        <w:drawing>
          <wp:inline distT="0" distB="0" distL="0" distR="0" wp14:anchorId="46DDD5DC" wp14:editId="3BF195CC">
            <wp:extent cx="5486400" cy="2382982"/>
            <wp:effectExtent l="0" t="0" r="0" b="0"/>
            <wp:docPr id="12044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5363" name=""/>
                    <pic:cNvPicPr/>
                  </pic:nvPicPr>
                  <pic:blipFill rotWithShape="1">
                    <a:blip r:embed="rId19"/>
                    <a:srcRect b="9920"/>
                    <a:stretch>
                      <a:fillRect/>
                    </a:stretch>
                  </pic:blipFill>
                  <pic:spPr bwMode="auto">
                    <a:xfrm>
                      <a:off x="0" y="0"/>
                      <a:ext cx="5486400" cy="2382982"/>
                    </a:xfrm>
                    <a:prstGeom prst="rect">
                      <a:avLst/>
                    </a:prstGeom>
                    <a:ln>
                      <a:noFill/>
                    </a:ln>
                    <a:extLst>
                      <a:ext uri="{53640926-AAD7-44D8-BBD7-CCE9431645EC}">
                        <a14:shadowObscured xmlns:a14="http://schemas.microsoft.com/office/drawing/2010/main"/>
                      </a:ext>
                    </a:extLst>
                  </pic:spPr>
                </pic:pic>
              </a:graphicData>
            </a:graphic>
          </wp:inline>
        </w:drawing>
      </w:r>
    </w:p>
    <w:p w14:paraId="17F11E00" w14:textId="204E7705" w:rsidR="00C606AE" w:rsidRDefault="00C606AE" w:rsidP="00216D38">
      <w:pPr>
        <w:rPr>
          <w:lang w:val="en-IN"/>
        </w:rPr>
      </w:pPr>
      <w:r w:rsidRPr="00C606AE">
        <w:rPr>
          <w:noProof/>
          <w:lang w:val="en-IN"/>
        </w:rPr>
        <w:drawing>
          <wp:inline distT="0" distB="0" distL="0" distR="0" wp14:anchorId="7D38CD75" wp14:editId="1993BDED">
            <wp:extent cx="5486400" cy="908685"/>
            <wp:effectExtent l="0" t="0" r="0" b="5715"/>
            <wp:docPr id="27688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9082" name=""/>
                    <pic:cNvPicPr/>
                  </pic:nvPicPr>
                  <pic:blipFill>
                    <a:blip r:embed="rId20"/>
                    <a:stretch>
                      <a:fillRect/>
                    </a:stretch>
                  </pic:blipFill>
                  <pic:spPr>
                    <a:xfrm>
                      <a:off x="0" y="0"/>
                      <a:ext cx="5486400" cy="908685"/>
                    </a:xfrm>
                    <a:prstGeom prst="rect">
                      <a:avLst/>
                    </a:prstGeom>
                  </pic:spPr>
                </pic:pic>
              </a:graphicData>
            </a:graphic>
          </wp:inline>
        </w:drawing>
      </w:r>
    </w:p>
    <w:p w14:paraId="42E22EDF" w14:textId="77777777" w:rsidR="00592C71" w:rsidRDefault="00592C71" w:rsidP="00216D38">
      <w:pPr>
        <w:rPr>
          <w:lang w:val="en-IN"/>
        </w:rPr>
      </w:pPr>
    </w:p>
    <w:p w14:paraId="2A91EF84" w14:textId="77777777" w:rsidR="00592C71" w:rsidRDefault="00592C71" w:rsidP="00216D38">
      <w:pPr>
        <w:rPr>
          <w:lang w:val="en-IN"/>
        </w:rPr>
      </w:pPr>
    </w:p>
    <w:p w14:paraId="463BC0B7" w14:textId="77777777" w:rsidR="00592C71" w:rsidRDefault="00592C71" w:rsidP="00216D38">
      <w:pPr>
        <w:rPr>
          <w:lang w:val="en-IN"/>
        </w:rPr>
      </w:pPr>
    </w:p>
    <w:p w14:paraId="74B14A7E" w14:textId="77777777" w:rsidR="00592C71" w:rsidRDefault="00592C71" w:rsidP="00216D38">
      <w:pPr>
        <w:rPr>
          <w:lang w:val="en-IN"/>
        </w:rPr>
      </w:pPr>
    </w:p>
    <w:p w14:paraId="6927A965" w14:textId="77777777" w:rsidR="00592C71" w:rsidRDefault="00592C71" w:rsidP="00216D38">
      <w:pPr>
        <w:rPr>
          <w:lang w:val="en-IN"/>
        </w:rPr>
      </w:pPr>
    </w:p>
    <w:p w14:paraId="047C7F56" w14:textId="5083BE48" w:rsidR="00A671F5" w:rsidRDefault="00A671F5" w:rsidP="00216D38">
      <w:pPr>
        <w:rPr>
          <w:lang w:val="en-IN"/>
        </w:rPr>
      </w:pPr>
      <w:r>
        <w:rPr>
          <w:lang w:val="en-IN"/>
        </w:rPr>
        <w:lastRenderedPageBreak/>
        <w:t>Event:</w:t>
      </w:r>
    </w:p>
    <w:p w14:paraId="61B505EE" w14:textId="5A2A54F5" w:rsidR="00592C71" w:rsidRDefault="00592C71" w:rsidP="00216D38">
      <w:pPr>
        <w:rPr>
          <w:lang w:val="en-IN"/>
        </w:rPr>
      </w:pPr>
      <w:r w:rsidRPr="00592C71">
        <w:rPr>
          <w:lang w:val="en-IN"/>
        </w:rPr>
        <w:drawing>
          <wp:inline distT="0" distB="0" distL="0" distR="0" wp14:anchorId="250A3045" wp14:editId="08C25A63">
            <wp:extent cx="5318760" cy="2669540"/>
            <wp:effectExtent l="0" t="0" r="0" b="0"/>
            <wp:docPr id="16351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0879" name=""/>
                    <pic:cNvPicPr/>
                  </pic:nvPicPr>
                  <pic:blipFill rotWithShape="1">
                    <a:blip r:embed="rId21"/>
                    <a:srcRect l="1250" t="1129" r="1805"/>
                    <a:stretch>
                      <a:fillRect/>
                    </a:stretch>
                  </pic:blipFill>
                  <pic:spPr bwMode="auto">
                    <a:xfrm>
                      <a:off x="0" y="0"/>
                      <a:ext cx="5318760" cy="2669540"/>
                    </a:xfrm>
                    <a:prstGeom prst="rect">
                      <a:avLst/>
                    </a:prstGeom>
                    <a:ln>
                      <a:noFill/>
                    </a:ln>
                    <a:extLst>
                      <a:ext uri="{53640926-AAD7-44D8-BBD7-CCE9431645EC}">
                        <a14:shadowObscured xmlns:a14="http://schemas.microsoft.com/office/drawing/2010/main"/>
                      </a:ext>
                    </a:extLst>
                  </pic:spPr>
                </pic:pic>
              </a:graphicData>
            </a:graphic>
          </wp:inline>
        </w:drawing>
      </w:r>
    </w:p>
    <w:p w14:paraId="0F95D7AC" w14:textId="4A0D1D7E" w:rsidR="00592C71" w:rsidRDefault="00592C71" w:rsidP="00216D38">
      <w:pPr>
        <w:rPr>
          <w:lang w:val="en-IN"/>
        </w:rPr>
      </w:pPr>
      <w:r w:rsidRPr="00592C71">
        <w:rPr>
          <w:lang w:val="en-IN"/>
        </w:rPr>
        <w:drawing>
          <wp:inline distT="0" distB="0" distL="0" distR="0" wp14:anchorId="743136BF" wp14:editId="343857F9">
            <wp:extent cx="5317859" cy="1676400"/>
            <wp:effectExtent l="0" t="0" r="0" b="0"/>
            <wp:docPr id="9030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3041" name=""/>
                    <pic:cNvPicPr/>
                  </pic:nvPicPr>
                  <pic:blipFill rotWithShape="1">
                    <a:blip r:embed="rId22"/>
                    <a:srcRect b="12842"/>
                    <a:stretch>
                      <a:fillRect/>
                    </a:stretch>
                  </pic:blipFill>
                  <pic:spPr bwMode="auto">
                    <a:xfrm>
                      <a:off x="0" y="0"/>
                      <a:ext cx="5322418" cy="1677837"/>
                    </a:xfrm>
                    <a:prstGeom prst="rect">
                      <a:avLst/>
                    </a:prstGeom>
                    <a:ln>
                      <a:noFill/>
                    </a:ln>
                    <a:extLst>
                      <a:ext uri="{53640926-AAD7-44D8-BBD7-CCE9431645EC}">
                        <a14:shadowObscured xmlns:a14="http://schemas.microsoft.com/office/drawing/2010/main"/>
                      </a:ext>
                    </a:extLst>
                  </pic:spPr>
                </pic:pic>
              </a:graphicData>
            </a:graphic>
          </wp:inline>
        </w:drawing>
      </w:r>
    </w:p>
    <w:p w14:paraId="3415AB5D" w14:textId="40328B36" w:rsidR="00880383" w:rsidRDefault="00880383" w:rsidP="00216D38">
      <w:pPr>
        <w:rPr>
          <w:lang w:val="en-IN"/>
        </w:rPr>
      </w:pPr>
      <w:r>
        <w:rPr>
          <w:lang w:val="en-IN"/>
        </w:rPr>
        <w:t>Academic page:</w:t>
      </w:r>
    </w:p>
    <w:p w14:paraId="7A3E50A4" w14:textId="2C4F8631" w:rsidR="00FB202D" w:rsidRDefault="00FB202D" w:rsidP="00216D38">
      <w:pPr>
        <w:rPr>
          <w:lang w:val="en-IN"/>
        </w:rPr>
      </w:pPr>
      <w:r w:rsidRPr="00FB202D">
        <w:rPr>
          <w:lang w:val="en-IN"/>
        </w:rPr>
        <w:drawing>
          <wp:inline distT="0" distB="0" distL="0" distR="0" wp14:anchorId="01DBC472" wp14:editId="043D7E70">
            <wp:extent cx="5402580" cy="2649855"/>
            <wp:effectExtent l="0" t="0" r="7620" b="0"/>
            <wp:docPr id="38737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1089" name=""/>
                    <pic:cNvPicPr/>
                  </pic:nvPicPr>
                  <pic:blipFill rotWithShape="1">
                    <a:blip r:embed="rId23"/>
                    <a:srcRect l="1528"/>
                    <a:stretch>
                      <a:fillRect/>
                    </a:stretch>
                  </pic:blipFill>
                  <pic:spPr bwMode="auto">
                    <a:xfrm>
                      <a:off x="0" y="0"/>
                      <a:ext cx="5402580" cy="2649855"/>
                    </a:xfrm>
                    <a:prstGeom prst="rect">
                      <a:avLst/>
                    </a:prstGeom>
                    <a:ln>
                      <a:noFill/>
                    </a:ln>
                    <a:extLst>
                      <a:ext uri="{53640926-AAD7-44D8-BBD7-CCE9431645EC}">
                        <a14:shadowObscured xmlns:a14="http://schemas.microsoft.com/office/drawing/2010/main"/>
                      </a:ext>
                    </a:extLst>
                  </pic:spPr>
                </pic:pic>
              </a:graphicData>
            </a:graphic>
          </wp:inline>
        </w:drawing>
      </w:r>
    </w:p>
    <w:p w14:paraId="70E21C52" w14:textId="51EFB878" w:rsidR="00FB202D" w:rsidRDefault="00FB202D" w:rsidP="00216D38">
      <w:pPr>
        <w:rPr>
          <w:lang w:val="en-IN"/>
        </w:rPr>
      </w:pPr>
      <w:r w:rsidRPr="00FB202D">
        <w:rPr>
          <w:lang w:val="en-IN"/>
        </w:rPr>
        <w:lastRenderedPageBreak/>
        <w:drawing>
          <wp:inline distT="0" distB="0" distL="0" distR="0" wp14:anchorId="7484B333" wp14:editId="7365EAED">
            <wp:extent cx="5486400" cy="1264920"/>
            <wp:effectExtent l="0" t="0" r="0" b="0"/>
            <wp:docPr id="60562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9962" name=""/>
                    <pic:cNvPicPr/>
                  </pic:nvPicPr>
                  <pic:blipFill rotWithShape="1">
                    <a:blip r:embed="rId24"/>
                    <a:srcRect b="15270"/>
                    <a:stretch>
                      <a:fillRect/>
                    </a:stretch>
                  </pic:blipFill>
                  <pic:spPr bwMode="auto">
                    <a:xfrm>
                      <a:off x="0" y="0"/>
                      <a:ext cx="5486400" cy="1264920"/>
                    </a:xfrm>
                    <a:prstGeom prst="rect">
                      <a:avLst/>
                    </a:prstGeom>
                    <a:ln>
                      <a:noFill/>
                    </a:ln>
                    <a:extLst>
                      <a:ext uri="{53640926-AAD7-44D8-BBD7-CCE9431645EC}">
                        <a14:shadowObscured xmlns:a14="http://schemas.microsoft.com/office/drawing/2010/main"/>
                      </a:ext>
                    </a:extLst>
                  </pic:spPr>
                </pic:pic>
              </a:graphicData>
            </a:graphic>
          </wp:inline>
        </w:drawing>
      </w:r>
    </w:p>
    <w:p w14:paraId="1EF73FA2" w14:textId="0755F04D" w:rsidR="00FB202D" w:rsidRDefault="005B304C" w:rsidP="00216D38">
      <w:pPr>
        <w:rPr>
          <w:lang w:val="en-IN"/>
        </w:rPr>
      </w:pPr>
      <w:r>
        <w:rPr>
          <w:lang w:val="en-IN"/>
        </w:rPr>
        <w:t>Attendance Page:</w:t>
      </w:r>
    </w:p>
    <w:p w14:paraId="0E20E36A" w14:textId="229BEB4E" w:rsidR="00880383" w:rsidRDefault="00880383" w:rsidP="00216D38">
      <w:pPr>
        <w:rPr>
          <w:lang w:val="en-IN"/>
        </w:rPr>
      </w:pPr>
      <w:r w:rsidRPr="00880383">
        <w:rPr>
          <w:noProof/>
          <w:lang w:val="en-IN"/>
        </w:rPr>
        <w:drawing>
          <wp:inline distT="0" distB="0" distL="0" distR="0" wp14:anchorId="529EDC49" wp14:editId="5297EBC2">
            <wp:extent cx="5486400" cy="2659380"/>
            <wp:effectExtent l="0" t="0" r="0" b="7620"/>
            <wp:docPr id="9183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41474" name=""/>
                    <pic:cNvPicPr/>
                  </pic:nvPicPr>
                  <pic:blipFill>
                    <a:blip r:embed="rId25"/>
                    <a:stretch>
                      <a:fillRect/>
                    </a:stretch>
                  </pic:blipFill>
                  <pic:spPr>
                    <a:xfrm>
                      <a:off x="0" y="0"/>
                      <a:ext cx="5486400" cy="2659380"/>
                    </a:xfrm>
                    <a:prstGeom prst="rect">
                      <a:avLst/>
                    </a:prstGeom>
                  </pic:spPr>
                </pic:pic>
              </a:graphicData>
            </a:graphic>
          </wp:inline>
        </w:drawing>
      </w:r>
    </w:p>
    <w:p w14:paraId="07E60254" w14:textId="6559A0B1" w:rsidR="00880383" w:rsidRDefault="00880383" w:rsidP="00216D38">
      <w:pPr>
        <w:rPr>
          <w:lang w:val="en-IN"/>
        </w:rPr>
      </w:pPr>
      <w:r w:rsidRPr="00880383">
        <w:rPr>
          <w:noProof/>
          <w:lang w:val="en-IN"/>
        </w:rPr>
        <w:drawing>
          <wp:inline distT="0" distB="0" distL="0" distR="0" wp14:anchorId="3A768D7A" wp14:editId="0503F593">
            <wp:extent cx="5486400" cy="2420620"/>
            <wp:effectExtent l="0" t="0" r="0" b="0"/>
            <wp:docPr id="127795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56782" name=""/>
                    <pic:cNvPicPr/>
                  </pic:nvPicPr>
                  <pic:blipFill>
                    <a:blip r:embed="rId26"/>
                    <a:stretch>
                      <a:fillRect/>
                    </a:stretch>
                  </pic:blipFill>
                  <pic:spPr>
                    <a:xfrm>
                      <a:off x="0" y="0"/>
                      <a:ext cx="5486400" cy="2420620"/>
                    </a:xfrm>
                    <a:prstGeom prst="rect">
                      <a:avLst/>
                    </a:prstGeom>
                  </pic:spPr>
                </pic:pic>
              </a:graphicData>
            </a:graphic>
          </wp:inline>
        </w:drawing>
      </w:r>
    </w:p>
    <w:p w14:paraId="44BAE00A" w14:textId="5F120A3D" w:rsidR="00880383" w:rsidRDefault="00880383" w:rsidP="00216D38">
      <w:pPr>
        <w:rPr>
          <w:lang w:val="en-IN"/>
        </w:rPr>
      </w:pPr>
      <w:r w:rsidRPr="00880383">
        <w:rPr>
          <w:noProof/>
          <w:lang w:val="en-IN"/>
        </w:rPr>
        <w:lastRenderedPageBreak/>
        <w:drawing>
          <wp:inline distT="0" distB="0" distL="0" distR="0" wp14:anchorId="521FAEC2" wp14:editId="10B1A47E">
            <wp:extent cx="5486400" cy="2535382"/>
            <wp:effectExtent l="0" t="0" r="0" b="0"/>
            <wp:docPr id="24992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7994" name=""/>
                    <pic:cNvPicPr/>
                  </pic:nvPicPr>
                  <pic:blipFill rotWithShape="1">
                    <a:blip r:embed="rId27"/>
                    <a:srcRect b="5943"/>
                    <a:stretch>
                      <a:fillRect/>
                    </a:stretch>
                  </pic:blipFill>
                  <pic:spPr bwMode="auto">
                    <a:xfrm>
                      <a:off x="0" y="0"/>
                      <a:ext cx="5486400" cy="2535382"/>
                    </a:xfrm>
                    <a:prstGeom prst="rect">
                      <a:avLst/>
                    </a:prstGeom>
                    <a:ln>
                      <a:noFill/>
                    </a:ln>
                    <a:extLst>
                      <a:ext uri="{53640926-AAD7-44D8-BBD7-CCE9431645EC}">
                        <a14:shadowObscured xmlns:a14="http://schemas.microsoft.com/office/drawing/2010/main"/>
                      </a:ext>
                    </a:extLst>
                  </pic:spPr>
                </pic:pic>
              </a:graphicData>
            </a:graphic>
          </wp:inline>
        </w:drawing>
      </w:r>
    </w:p>
    <w:p w14:paraId="3FE17865" w14:textId="698AC6CF" w:rsidR="00A671F5" w:rsidRDefault="00A671F5" w:rsidP="00216D38">
      <w:pPr>
        <w:rPr>
          <w:lang w:val="en-IN"/>
        </w:rPr>
      </w:pPr>
      <w:r>
        <w:rPr>
          <w:lang w:val="en-IN"/>
        </w:rPr>
        <w:t>About page:</w:t>
      </w:r>
    </w:p>
    <w:p w14:paraId="0C3867E8" w14:textId="792CDDE1" w:rsidR="00A671F5" w:rsidRDefault="00A671F5" w:rsidP="00216D38">
      <w:pPr>
        <w:rPr>
          <w:lang w:val="en-IN"/>
        </w:rPr>
      </w:pPr>
      <w:r w:rsidRPr="00A671F5">
        <w:rPr>
          <w:noProof/>
          <w:lang w:val="en-IN"/>
        </w:rPr>
        <w:drawing>
          <wp:inline distT="0" distB="0" distL="0" distR="0" wp14:anchorId="4948EC1C" wp14:editId="306FEA61">
            <wp:extent cx="5713095" cy="2717026"/>
            <wp:effectExtent l="0" t="0" r="1905" b="7620"/>
            <wp:docPr id="160979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92491" name=""/>
                    <pic:cNvPicPr/>
                  </pic:nvPicPr>
                  <pic:blipFill>
                    <a:blip r:embed="rId28"/>
                    <a:stretch>
                      <a:fillRect/>
                    </a:stretch>
                  </pic:blipFill>
                  <pic:spPr>
                    <a:xfrm>
                      <a:off x="0" y="0"/>
                      <a:ext cx="5717711" cy="2719221"/>
                    </a:xfrm>
                    <a:prstGeom prst="rect">
                      <a:avLst/>
                    </a:prstGeom>
                  </pic:spPr>
                </pic:pic>
              </a:graphicData>
            </a:graphic>
          </wp:inline>
        </w:drawing>
      </w:r>
    </w:p>
    <w:p w14:paraId="51E73F6E" w14:textId="794BFDD3" w:rsidR="00A671F5" w:rsidRDefault="00A671F5" w:rsidP="00216D38">
      <w:pPr>
        <w:rPr>
          <w:lang w:val="en-IN"/>
        </w:rPr>
      </w:pPr>
      <w:r w:rsidRPr="00A671F5">
        <w:rPr>
          <w:noProof/>
          <w:lang w:val="en-IN"/>
        </w:rPr>
        <w:drawing>
          <wp:inline distT="0" distB="0" distL="0" distR="0" wp14:anchorId="73558814" wp14:editId="6F366E2E">
            <wp:extent cx="5765023" cy="1385455"/>
            <wp:effectExtent l="0" t="0" r="7620" b="5715"/>
            <wp:docPr id="45408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80158" name=""/>
                    <pic:cNvPicPr/>
                  </pic:nvPicPr>
                  <pic:blipFill rotWithShape="1">
                    <a:blip r:embed="rId29"/>
                    <a:srcRect b="22465"/>
                    <a:stretch>
                      <a:fillRect/>
                    </a:stretch>
                  </pic:blipFill>
                  <pic:spPr bwMode="auto">
                    <a:xfrm>
                      <a:off x="0" y="0"/>
                      <a:ext cx="5769588" cy="1386552"/>
                    </a:xfrm>
                    <a:prstGeom prst="rect">
                      <a:avLst/>
                    </a:prstGeom>
                    <a:ln>
                      <a:noFill/>
                    </a:ln>
                    <a:extLst>
                      <a:ext uri="{53640926-AAD7-44D8-BBD7-CCE9431645EC}">
                        <a14:shadowObscured xmlns:a14="http://schemas.microsoft.com/office/drawing/2010/main"/>
                      </a:ext>
                    </a:extLst>
                  </pic:spPr>
                </pic:pic>
              </a:graphicData>
            </a:graphic>
          </wp:inline>
        </w:drawing>
      </w:r>
    </w:p>
    <w:p w14:paraId="41DFA73D" w14:textId="60677F63" w:rsidR="00A671F5" w:rsidRDefault="00A671F5" w:rsidP="00216D38">
      <w:pPr>
        <w:rPr>
          <w:lang w:val="en-IN"/>
        </w:rPr>
      </w:pPr>
      <w:r>
        <w:rPr>
          <w:lang w:val="en-IN"/>
        </w:rPr>
        <w:t>Feedback page:</w:t>
      </w:r>
    </w:p>
    <w:p w14:paraId="3CCE79E0" w14:textId="17E24EE1" w:rsidR="00A671F5" w:rsidRDefault="004D5D52" w:rsidP="00216D38">
      <w:pPr>
        <w:rPr>
          <w:lang w:val="en-IN"/>
        </w:rPr>
      </w:pPr>
      <w:r w:rsidRPr="004D5D52">
        <w:rPr>
          <w:noProof/>
          <w:lang w:val="en-IN"/>
        </w:rPr>
        <w:lastRenderedPageBreak/>
        <w:drawing>
          <wp:inline distT="0" distB="0" distL="0" distR="0" wp14:anchorId="5FF8CE1A" wp14:editId="33AE9E30">
            <wp:extent cx="5737656" cy="2473036"/>
            <wp:effectExtent l="0" t="0" r="0" b="3810"/>
            <wp:docPr id="52598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87469" name=""/>
                    <pic:cNvPicPr/>
                  </pic:nvPicPr>
                  <pic:blipFill>
                    <a:blip r:embed="rId30"/>
                    <a:stretch>
                      <a:fillRect/>
                    </a:stretch>
                  </pic:blipFill>
                  <pic:spPr>
                    <a:xfrm>
                      <a:off x="0" y="0"/>
                      <a:ext cx="5742617" cy="2475174"/>
                    </a:xfrm>
                    <a:prstGeom prst="rect">
                      <a:avLst/>
                    </a:prstGeom>
                  </pic:spPr>
                </pic:pic>
              </a:graphicData>
            </a:graphic>
          </wp:inline>
        </w:drawing>
      </w:r>
    </w:p>
    <w:p w14:paraId="48912731" w14:textId="54D86836" w:rsidR="004D5D52" w:rsidRDefault="004D5D52" w:rsidP="00216D38">
      <w:pPr>
        <w:rPr>
          <w:lang w:val="en-IN"/>
        </w:rPr>
      </w:pPr>
      <w:r w:rsidRPr="004D5D52">
        <w:rPr>
          <w:noProof/>
          <w:lang w:val="en-IN"/>
        </w:rPr>
        <w:drawing>
          <wp:inline distT="0" distB="0" distL="0" distR="0" wp14:anchorId="0D22D183" wp14:editId="2C237130">
            <wp:extent cx="5770418" cy="2461341"/>
            <wp:effectExtent l="0" t="0" r="1905" b="0"/>
            <wp:docPr id="56623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4920" name=""/>
                    <pic:cNvPicPr/>
                  </pic:nvPicPr>
                  <pic:blipFill rotWithShape="1">
                    <a:blip r:embed="rId31"/>
                    <a:srcRect b="10908"/>
                    <a:stretch>
                      <a:fillRect/>
                    </a:stretch>
                  </pic:blipFill>
                  <pic:spPr bwMode="auto">
                    <a:xfrm>
                      <a:off x="0" y="0"/>
                      <a:ext cx="5783217" cy="2466800"/>
                    </a:xfrm>
                    <a:prstGeom prst="rect">
                      <a:avLst/>
                    </a:prstGeom>
                    <a:ln>
                      <a:noFill/>
                    </a:ln>
                    <a:extLst>
                      <a:ext uri="{53640926-AAD7-44D8-BBD7-CCE9431645EC}">
                        <a14:shadowObscured xmlns:a14="http://schemas.microsoft.com/office/drawing/2010/main"/>
                      </a:ext>
                    </a:extLst>
                  </pic:spPr>
                </pic:pic>
              </a:graphicData>
            </a:graphic>
          </wp:inline>
        </w:drawing>
      </w:r>
    </w:p>
    <w:p w14:paraId="160BB4E5" w14:textId="77777777" w:rsidR="000D56B9" w:rsidRPr="00216D38" w:rsidRDefault="000D56B9" w:rsidP="00216D38">
      <w:pPr>
        <w:rPr>
          <w:lang w:val="en-IN"/>
        </w:rPr>
      </w:pPr>
    </w:p>
    <w:p w14:paraId="6CE5FF00"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4E7495B7" w14:textId="6BBC96CB" w:rsidR="001F5B65" w:rsidRPr="000B11CE" w:rsidRDefault="000B11CE" w:rsidP="000B11CE">
      <w:hyperlink r:id="rId32" w:history="1">
        <w:r w:rsidRPr="000B11CE">
          <w:rPr>
            <w:rStyle w:val="Hyperlink"/>
          </w:rPr>
          <w:t>Khushi-Thakor2007/Student-Hub-Portal</w:t>
        </w:r>
      </w:hyperlink>
    </w:p>
    <w:p w14:paraId="69A06AEA"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0E6F1103" w14:textId="5DD185D4" w:rsidR="003500B4" w:rsidRPr="00AA0EAB" w:rsidRDefault="00216D38">
      <w:pPr>
        <w:rPr>
          <w:b/>
          <w:sz w:val="28"/>
        </w:rPr>
      </w:pPr>
      <w:r>
        <w:rPr>
          <w:bCs/>
          <w:szCs w:val="20"/>
        </w:rPr>
        <w:t xml:space="preserve">The problem which I faced while making my web pages is applying different effects and give a hover and also border and slide </w:t>
      </w:r>
      <w:proofErr w:type="gramStart"/>
      <w:r>
        <w:rPr>
          <w:bCs/>
          <w:szCs w:val="20"/>
        </w:rPr>
        <w:t>window .</w:t>
      </w:r>
      <w:proofErr w:type="gramEnd"/>
      <w:r>
        <w:rPr>
          <w:bCs/>
          <w:szCs w:val="20"/>
        </w:rPr>
        <w:t xml:space="preserve"> </w:t>
      </w:r>
    </w:p>
    <w:p w14:paraId="55EC59EF"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Learning Outcomes</w:t>
      </w:r>
      <w:r w:rsidR="004877D9">
        <w:rPr>
          <w:rFonts w:ascii="Times New Roman" w:eastAsia="Times New Roman" w:hAnsi="Times New Roman" w:cstheme="minorBidi"/>
          <w:bCs w:val="0"/>
          <w:color w:val="auto"/>
          <w:sz w:val="28"/>
          <w:szCs w:val="22"/>
        </w:rPr>
        <w:t>:</w:t>
      </w:r>
    </w:p>
    <w:p w14:paraId="0DC32AB1" w14:textId="77777777" w:rsidR="00105B48" w:rsidRDefault="00105B48">
      <w:pPr>
        <w:pStyle w:val="Heading2"/>
        <w:rPr>
          <w:rFonts w:ascii="Times New Roman" w:eastAsia="Times New Roman" w:hAnsi="Times New Roman" w:cs="Times New Roman"/>
          <w:b w:val="0"/>
          <w:bCs w:val="0"/>
          <w:color w:val="000000" w:themeColor="text1"/>
          <w:sz w:val="24"/>
          <w:szCs w:val="24"/>
        </w:rPr>
      </w:pPr>
      <w:r w:rsidRPr="00105B48">
        <w:rPr>
          <w:rFonts w:ascii="Times New Roman" w:eastAsia="Times New Roman" w:hAnsi="Times New Roman" w:cs="Times New Roman"/>
          <w:b w:val="0"/>
          <w:bCs w:val="0"/>
          <w:color w:val="000000" w:themeColor="text1"/>
          <w:sz w:val="24"/>
          <w:szCs w:val="24"/>
        </w:rPr>
        <w:t>Students will design a professional, responsive, and reusable UI layout.</w:t>
      </w:r>
    </w:p>
    <w:p w14:paraId="61EB6171" w14:textId="782A6720"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17B018C1" w14:textId="77777777" w:rsidR="008D1418" w:rsidRPr="008D1418" w:rsidRDefault="00FB4AA3" w:rsidP="008D1418">
      <w:pPr>
        <w:rPr>
          <w:b/>
          <w:sz w:val="28"/>
          <w:lang w:val="en-IN"/>
        </w:rPr>
      </w:pPr>
      <w:r w:rsidRPr="00AA0EAB">
        <w:rPr>
          <w:b/>
          <w:sz w:val="28"/>
        </w:rPr>
        <w:br/>
      </w:r>
    </w:p>
    <w:p w14:paraId="59B2630D" w14:textId="77777777" w:rsidR="008D1418" w:rsidRPr="008D1418" w:rsidRDefault="008D1418" w:rsidP="008D1418">
      <w:pPr>
        <w:rPr>
          <w:b/>
          <w:sz w:val="28"/>
          <w:lang w:val="en-IN"/>
        </w:rPr>
      </w:pPr>
      <w:r w:rsidRPr="008D1418">
        <w:rPr>
          <w:b/>
          <w:sz w:val="28"/>
          <w:lang w:val="en-IN"/>
        </w:rPr>
        <w:t>/* =====================================</w:t>
      </w:r>
    </w:p>
    <w:p w14:paraId="2B8ED9BE" w14:textId="77777777" w:rsidR="008D1418" w:rsidRPr="008D1418" w:rsidRDefault="008D1418" w:rsidP="008D1418">
      <w:pPr>
        <w:rPr>
          <w:b/>
          <w:sz w:val="28"/>
          <w:lang w:val="en-IN"/>
        </w:rPr>
      </w:pPr>
      <w:r w:rsidRPr="008D1418">
        <w:rPr>
          <w:b/>
          <w:sz w:val="28"/>
          <w:lang w:val="en-IN"/>
        </w:rPr>
        <w:t>            ATTENDANCE PAGE</w:t>
      </w:r>
    </w:p>
    <w:p w14:paraId="224416B5" w14:textId="77777777" w:rsidR="008D1418" w:rsidRPr="008D1418" w:rsidRDefault="008D1418" w:rsidP="008D1418">
      <w:pPr>
        <w:rPr>
          <w:b/>
          <w:sz w:val="28"/>
          <w:lang w:val="en-IN"/>
        </w:rPr>
      </w:pPr>
      <w:r w:rsidRPr="008D1418">
        <w:rPr>
          <w:b/>
          <w:sz w:val="28"/>
          <w:lang w:val="en-IN"/>
        </w:rPr>
        <w:t>===================================== */</w:t>
      </w:r>
    </w:p>
    <w:p w14:paraId="2927D893" w14:textId="77777777" w:rsidR="008D1418" w:rsidRPr="008D1418" w:rsidRDefault="008D1418" w:rsidP="008D1418">
      <w:pPr>
        <w:rPr>
          <w:b/>
          <w:sz w:val="28"/>
          <w:lang w:val="en-IN"/>
        </w:rPr>
      </w:pPr>
    </w:p>
    <w:p w14:paraId="78AC496E" w14:textId="77777777" w:rsidR="008D1418" w:rsidRPr="008D1418" w:rsidRDefault="008D1418" w:rsidP="008D1418">
      <w:pPr>
        <w:rPr>
          <w:b/>
          <w:sz w:val="28"/>
          <w:lang w:val="en-IN"/>
        </w:rPr>
      </w:pPr>
      <w:r w:rsidRPr="008D1418">
        <w:rPr>
          <w:b/>
          <w:sz w:val="28"/>
          <w:lang w:val="en-IN"/>
        </w:rPr>
        <w:t>/* Attendance Card */</w:t>
      </w:r>
    </w:p>
    <w:p w14:paraId="0489EC7D" w14:textId="77777777" w:rsidR="008D1418" w:rsidRPr="008D1418" w:rsidRDefault="008D1418" w:rsidP="008D1418">
      <w:pPr>
        <w:rPr>
          <w:b/>
          <w:sz w:val="28"/>
          <w:lang w:val="en-IN"/>
        </w:rPr>
      </w:pPr>
    </w:p>
    <w:p w14:paraId="3A421DB3" w14:textId="77777777" w:rsidR="008D1418" w:rsidRPr="008D1418" w:rsidRDefault="008D1418" w:rsidP="008D1418">
      <w:pPr>
        <w:rPr>
          <w:b/>
          <w:sz w:val="28"/>
          <w:lang w:val="en-IN"/>
        </w:rPr>
      </w:pPr>
      <w:r w:rsidRPr="008D1418">
        <w:rPr>
          <w:b/>
          <w:sz w:val="28"/>
          <w:lang w:val="en-IN"/>
        </w:rPr>
        <w:t>.attendance-card{</w:t>
      </w:r>
    </w:p>
    <w:p w14:paraId="157A2EE7" w14:textId="77777777" w:rsidR="008D1418" w:rsidRPr="008D1418" w:rsidRDefault="008D1418" w:rsidP="008D1418">
      <w:pPr>
        <w:rPr>
          <w:b/>
          <w:sz w:val="28"/>
          <w:lang w:val="en-IN"/>
        </w:rPr>
      </w:pPr>
    </w:p>
    <w:p w14:paraId="0B66035A" w14:textId="77777777" w:rsidR="008D1418" w:rsidRPr="008D1418" w:rsidRDefault="008D1418" w:rsidP="008D1418">
      <w:pPr>
        <w:rPr>
          <w:b/>
          <w:sz w:val="28"/>
          <w:lang w:val="en-IN"/>
        </w:rPr>
      </w:pPr>
      <w:r w:rsidRPr="008D1418">
        <w:rPr>
          <w:b/>
          <w:sz w:val="28"/>
          <w:lang w:val="en-IN"/>
        </w:rPr>
        <w:t>    background:#</w:t>
      </w:r>
      <w:proofErr w:type="spellStart"/>
      <w:r w:rsidRPr="008D1418">
        <w:rPr>
          <w:b/>
          <w:sz w:val="28"/>
          <w:lang w:val="en-IN"/>
        </w:rPr>
        <w:t>ffffff</w:t>
      </w:r>
      <w:proofErr w:type="spellEnd"/>
      <w:r w:rsidRPr="008D1418">
        <w:rPr>
          <w:b/>
          <w:sz w:val="28"/>
          <w:lang w:val="en-IN"/>
        </w:rPr>
        <w:t>;</w:t>
      </w:r>
    </w:p>
    <w:p w14:paraId="639B4658" w14:textId="77777777" w:rsidR="008D1418" w:rsidRPr="008D1418" w:rsidRDefault="008D1418" w:rsidP="008D1418">
      <w:pPr>
        <w:rPr>
          <w:b/>
          <w:sz w:val="28"/>
          <w:lang w:val="en-IN"/>
        </w:rPr>
      </w:pPr>
      <w:r w:rsidRPr="008D1418">
        <w:rPr>
          <w:b/>
          <w:sz w:val="28"/>
          <w:lang w:val="en-IN"/>
        </w:rPr>
        <w:t>    border-radius:20px;</w:t>
      </w:r>
    </w:p>
    <w:p w14:paraId="56E69614" w14:textId="77777777" w:rsidR="008D1418" w:rsidRPr="008D1418" w:rsidRDefault="008D1418" w:rsidP="008D1418">
      <w:pPr>
        <w:rPr>
          <w:b/>
          <w:sz w:val="28"/>
          <w:lang w:val="en-IN"/>
        </w:rPr>
      </w:pPr>
      <w:r w:rsidRPr="008D1418">
        <w:rPr>
          <w:b/>
          <w:sz w:val="28"/>
          <w:lang w:val="en-IN"/>
        </w:rPr>
        <w:t>    padding:30px;</w:t>
      </w:r>
    </w:p>
    <w:p w14:paraId="67185D9F" w14:textId="77777777" w:rsidR="008D1418" w:rsidRPr="008D1418" w:rsidRDefault="008D1418" w:rsidP="008D1418">
      <w:pPr>
        <w:rPr>
          <w:b/>
          <w:sz w:val="28"/>
          <w:lang w:val="en-IN"/>
        </w:rPr>
      </w:pPr>
      <w:r w:rsidRPr="008D1418">
        <w:rPr>
          <w:b/>
          <w:sz w:val="28"/>
          <w:lang w:val="en-IN"/>
        </w:rPr>
        <w:t>    margin:20px;</w:t>
      </w:r>
    </w:p>
    <w:p w14:paraId="2CCC8D3B" w14:textId="77777777" w:rsidR="008D1418" w:rsidRPr="008D1418" w:rsidRDefault="008D1418" w:rsidP="008D1418">
      <w:pPr>
        <w:rPr>
          <w:b/>
          <w:sz w:val="28"/>
          <w:lang w:val="en-IN"/>
        </w:rPr>
      </w:pPr>
      <w:r w:rsidRPr="008D1418">
        <w:rPr>
          <w:b/>
          <w:sz w:val="28"/>
          <w:lang w:val="en-IN"/>
        </w:rPr>
        <w:t xml:space="preserve">    box-shadow:0 10px 30px </w:t>
      </w:r>
      <w:proofErr w:type="spellStart"/>
      <w:r w:rsidRPr="008D1418">
        <w:rPr>
          <w:b/>
          <w:sz w:val="28"/>
          <w:lang w:val="en-IN"/>
        </w:rPr>
        <w:t>rgba</w:t>
      </w:r>
      <w:proofErr w:type="spellEnd"/>
      <w:r w:rsidRPr="008D1418">
        <w:rPr>
          <w:b/>
          <w:sz w:val="28"/>
          <w:lang w:val="en-IN"/>
        </w:rPr>
        <w:t>(91,78,241,.15);</w:t>
      </w:r>
    </w:p>
    <w:p w14:paraId="3E52DC90" w14:textId="77777777" w:rsidR="008D1418" w:rsidRPr="008D1418" w:rsidRDefault="008D1418" w:rsidP="008D1418">
      <w:pPr>
        <w:rPr>
          <w:b/>
          <w:sz w:val="28"/>
          <w:lang w:val="en-IN"/>
        </w:rPr>
      </w:pPr>
    </w:p>
    <w:p w14:paraId="0BE448C6"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transition:all</w:t>
      </w:r>
      <w:proofErr w:type="spellEnd"/>
      <w:r w:rsidRPr="008D1418">
        <w:rPr>
          <w:b/>
          <w:sz w:val="28"/>
          <w:lang w:val="en-IN"/>
        </w:rPr>
        <w:t xml:space="preserve"> .35s ease;</w:t>
      </w:r>
    </w:p>
    <w:p w14:paraId="4FC879D8" w14:textId="77777777" w:rsidR="008D1418" w:rsidRPr="008D1418" w:rsidRDefault="008D1418" w:rsidP="008D1418">
      <w:pPr>
        <w:rPr>
          <w:b/>
          <w:sz w:val="28"/>
          <w:lang w:val="en-IN"/>
        </w:rPr>
      </w:pPr>
    </w:p>
    <w:p w14:paraId="58F729DC" w14:textId="77777777" w:rsidR="008D1418" w:rsidRPr="008D1418" w:rsidRDefault="008D1418" w:rsidP="008D1418">
      <w:pPr>
        <w:rPr>
          <w:b/>
          <w:sz w:val="28"/>
          <w:lang w:val="en-IN"/>
        </w:rPr>
      </w:pPr>
      <w:r w:rsidRPr="008D1418">
        <w:rPr>
          <w:b/>
          <w:sz w:val="28"/>
          <w:lang w:val="en-IN"/>
        </w:rPr>
        <w:t>}</w:t>
      </w:r>
    </w:p>
    <w:p w14:paraId="1D0DC753" w14:textId="77777777" w:rsidR="008D1418" w:rsidRPr="008D1418" w:rsidRDefault="008D1418" w:rsidP="008D1418">
      <w:pPr>
        <w:rPr>
          <w:b/>
          <w:sz w:val="28"/>
          <w:lang w:val="en-IN"/>
        </w:rPr>
      </w:pPr>
    </w:p>
    <w:p w14:paraId="34A46BEF" w14:textId="77777777" w:rsidR="008D1418" w:rsidRPr="008D1418" w:rsidRDefault="008D1418" w:rsidP="008D1418">
      <w:pPr>
        <w:rPr>
          <w:b/>
          <w:sz w:val="28"/>
          <w:lang w:val="en-IN"/>
        </w:rPr>
      </w:pPr>
      <w:r w:rsidRPr="008D1418">
        <w:rPr>
          <w:b/>
          <w:sz w:val="28"/>
          <w:lang w:val="en-IN"/>
        </w:rPr>
        <w:lastRenderedPageBreak/>
        <w:t>.</w:t>
      </w:r>
      <w:proofErr w:type="spellStart"/>
      <w:r w:rsidRPr="008D1418">
        <w:rPr>
          <w:b/>
          <w:sz w:val="28"/>
          <w:lang w:val="en-IN"/>
        </w:rPr>
        <w:t>attendance-card:hover</w:t>
      </w:r>
      <w:proofErr w:type="spellEnd"/>
      <w:r w:rsidRPr="008D1418">
        <w:rPr>
          <w:b/>
          <w:sz w:val="28"/>
          <w:lang w:val="en-IN"/>
        </w:rPr>
        <w:t>{</w:t>
      </w:r>
    </w:p>
    <w:p w14:paraId="22CD6CD1" w14:textId="77777777" w:rsidR="008D1418" w:rsidRPr="008D1418" w:rsidRDefault="008D1418" w:rsidP="008D1418">
      <w:pPr>
        <w:rPr>
          <w:b/>
          <w:sz w:val="28"/>
          <w:lang w:val="en-IN"/>
        </w:rPr>
      </w:pPr>
    </w:p>
    <w:p w14:paraId="3DD46238" w14:textId="77777777" w:rsidR="008D1418" w:rsidRPr="008D1418" w:rsidRDefault="008D1418" w:rsidP="008D1418">
      <w:pPr>
        <w:rPr>
          <w:b/>
          <w:sz w:val="28"/>
          <w:lang w:val="en-IN"/>
        </w:rPr>
      </w:pPr>
      <w:r w:rsidRPr="008D1418">
        <w:rPr>
          <w:b/>
          <w:sz w:val="28"/>
          <w:lang w:val="en-IN"/>
        </w:rPr>
        <w:t xml:space="preserve">    box-shadow:0 22px 45px </w:t>
      </w:r>
      <w:proofErr w:type="spellStart"/>
      <w:r w:rsidRPr="008D1418">
        <w:rPr>
          <w:b/>
          <w:sz w:val="28"/>
          <w:lang w:val="en-IN"/>
        </w:rPr>
        <w:t>rgba</w:t>
      </w:r>
      <w:proofErr w:type="spellEnd"/>
      <w:r w:rsidRPr="008D1418">
        <w:rPr>
          <w:b/>
          <w:sz w:val="28"/>
          <w:lang w:val="en-IN"/>
        </w:rPr>
        <w:t>(91,78,241,.30);</w:t>
      </w:r>
    </w:p>
    <w:p w14:paraId="17C8E573" w14:textId="77777777" w:rsidR="008D1418" w:rsidRPr="008D1418" w:rsidRDefault="008D1418" w:rsidP="008D1418">
      <w:pPr>
        <w:rPr>
          <w:b/>
          <w:sz w:val="28"/>
          <w:lang w:val="en-IN"/>
        </w:rPr>
      </w:pPr>
    </w:p>
    <w:p w14:paraId="11171DDC" w14:textId="77777777" w:rsidR="008D1418" w:rsidRPr="008D1418" w:rsidRDefault="008D1418" w:rsidP="008D1418">
      <w:pPr>
        <w:rPr>
          <w:b/>
          <w:sz w:val="28"/>
          <w:lang w:val="en-IN"/>
        </w:rPr>
      </w:pPr>
      <w:r w:rsidRPr="008D1418">
        <w:rPr>
          <w:b/>
          <w:sz w:val="28"/>
          <w:lang w:val="en-IN"/>
        </w:rPr>
        <w:t>}</w:t>
      </w:r>
    </w:p>
    <w:p w14:paraId="3EE1336D" w14:textId="77777777" w:rsidR="008D1418" w:rsidRPr="008D1418" w:rsidRDefault="008D1418" w:rsidP="008D1418">
      <w:pPr>
        <w:rPr>
          <w:b/>
          <w:sz w:val="28"/>
          <w:lang w:val="en-IN"/>
        </w:rPr>
      </w:pPr>
    </w:p>
    <w:p w14:paraId="607EA068" w14:textId="77777777" w:rsidR="008D1418" w:rsidRPr="008D1418" w:rsidRDefault="008D1418" w:rsidP="008D1418">
      <w:pPr>
        <w:rPr>
          <w:b/>
          <w:sz w:val="28"/>
          <w:lang w:val="en-IN"/>
        </w:rPr>
      </w:pPr>
      <w:r w:rsidRPr="008D1418">
        <w:rPr>
          <w:b/>
          <w:sz w:val="28"/>
          <w:lang w:val="en-IN"/>
        </w:rPr>
        <w:t>/* Heading */</w:t>
      </w:r>
    </w:p>
    <w:p w14:paraId="74DC9E61" w14:textId="77777777" w:rsidR="008D1418" w:rsidRPr="008D1418" w:rsidRDefault="008D1418" w:rsidP="008D1418">
      <w:pPr>
        <w:rPr>
          <w:b/>
          <w:sz w:val="28"/>
          <w:lang w:val="en-IN"/>
        </w:rPr>
      </w:pPr>
    </w:p>
    <w:p w14:paraId="4EB4DEF5" w14:textId="77777777" w:rsidR="008D1418" w:rsidRPr="008D1418" w:rsidRDefault="008D1418" w:rsidP="008D1418">
      <w:pPr>
        <w:rPr>
          <w:b/>
          <w:sz w:val="28"/>
          <w:lang w:val="en-IN"/>
        </w:rPr>
      </w:pPr>
      <w:r w:rsidRPr="008D1418">
        <w:rPr>
          <w:b/>
          <w:sz w:val="28"/>
          <w:lang w:val="en-IN"/>
        </w:rPr>
        <w:t>.attendance-card h2{</w:t>
      </w:r>
    </w:p>
    <w:p w14:paraId="0BDA3041" w14:textId="77777777" w:rsidR="008D1418" w:rsidRPr="008D1418" w:rsidRDefault="008D1418" w:rsidP="008D1418">
      <w:pPr>
        <w:rPr>
          <w:b/>
          <w:sz w:val="28"/>
          <w:lang w:val="en-IN"/>
        </w:rPr>
      </w:pPr>
    </w:p>
    <w:p w14:paraId="4C79D985"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color</w:t>
      </w:r>
      <w:proofErr w:type="spellEnd"/>
      <w:r w:rsidRPr="008D1418">
        <w:rPr>
          <w:b/>
          <w:sz w:val="28"/>
          <w:lang w:val="en-IN"/>
        </w:rPr>
        <w:t>:#5B4EF1;</w:t>
      </w:r>
    </w:p>
    <w:p w14:paraId="799AAE16" w14:textId="77777777" w:rsidR="008D1418" w:rsidRPr="008D1418" w:rsidRDefault="008D1418" w:rsidP="008D1418">
      <w:pPr>
        <w:rPr>
          <w:b/>
          <w:sz w:val="28"/>
          <w:lang w:val="en-IN"/>
        </w:rPr>
      </w:pPr>
      <w:r w:rsidRPr="008D1418">
        <w:rPr>
          <w:b/>
          <w:sz w:val="28"/>
          <w:lang w:val="en-IN"/>
        </w:rPr>
        <w:t>    font-size:30px;</w:t>
      </w:r>
    </w:p>
    <w:p w14:paraId="3E157BFA" w14:textId="77777777" w:rsidR="008D1418" w:rsidRPr="008D1418" w:rsidRDefault="008D1418" w:rsidP="008D1418">
      <w:pPr>
        <w:rPr>
          <w:b/>
          <w:sz w:val="28"/>
          <w:lang w:val="en-IN"/>
        </w:rPr>
      </w:pPr>
      <w:r w:rsidRPr="008D1418">
        <w:rPr>
          <w:b/>
          <w:sz w:val="28"/>
          <w:lang w:val="en-IN"/>
        </w:rPr>
        <w:t>    margin-bottom:25px;</w:t>
      </w:r>
    </w:p>
    <w:p w14:paraId="5941F492" w14:textId="77777777" w:rsidR="008D1418" w:rsidRPr="008D1418" w:rsidRDefault="008D1418" w:rsidP="008D1418">
      <w:pPr>
        <w:rPr>
          <w:b/>
          <w:sz w:val="28"/>
          <w:lang w:val="en-IN"/>
        </w:rPr>
      </w:pPr>
    </w:p>
    <w:p w14:paraId="52505B35" w14:textId="77777777" w:rsidR="008D1418" w:rsidRPr="008D1418" w:rsidRDefault="008D1418" w:rsidP="008D1418">
      <w:pPr>
        <w:rPr>
          <w:b/>
          <w:sz w:val="28"/>
          <w:lang w:val="en-IN"/>
        </w:rPr>
      </w:pPr>
      <w:r w:rsidRPr="008D1418">
        <w:rPr>
          <w:b/>
          <w:sz w:val="28"/>
          <w:lang w:val="en-IN"/>
        </w:rPr>
        <w:t>    transition:.35s ease;</w:t>
      </w:r>
    </w:p>
    <w:p w14:paraId="6FC7D5BF" w14:textId="77777777" w:rsidR="008D1418" w:rsidRPr="008D1418" w:rsidRDefault="008D1418" w:rsidP="008D1418">
      <w:pPr>
        <w:rPr>
          <w:b/>
          <w:sz w:val="28"/>
          <w:lang w:val="en-IN"/>
        </w:rPr>
      </w:pPr>
    </w:p>
    <w:p w14:paraId="605FE3E4" w14:textId="77777777" w:rsidR="008D1418" w:rsidRPr="008D1418" w:rsidRDefault="008D1418" w:rsidP="008D1418">
      <w:pPr>
        <w:rPr>
          <w:b/>
          <w:sz w:val="28"/>
          <w:lang w:val="en-IN"/>
        </w:rPr>
      </w:pPr>
      <w:r w:rsidRPr="008D1418">
        <w:rPr>
          <w:b/>
          <w:sz w:val="28"/>
          <w:lang w:val="en-IN"/>
        </w:rPr>
        <w:t>}</w:t>
      </w:r>
    </w:p>
    <w:p w14:paraId="59B6840F" w14:textId="77777777" w:rsidR="008D1418" w:rsidRPr="008D1418" w:rsidRDefault="008D1418" w:rsidP="008D1418">
      <w:pPr>
        <w:rPr>
          <w:b/>
          <w:sz w:val="28"/>
          <w:lang w:val="en-IN"/>
        </w:rPr>
      </w:pPr>
    </w:p>
    <w:p w14:paraId="49F5124F" w14:textId="77777777" w:rsidR="008D1418" w:rsidRPr="008D1418" w:rsidRDefault="008D1418" w:rsidP="008D1418">
      <w:pPr>
        <w:rPr>
          <w:b/>
          <w:sz w:val="28"/>
          <w:lang w:val="en-IN"/>
        </w:rPr>
      </w:pPr>
      <w:r w:rsidRPr="008D1418">
        <w:rPr>
          <w:b/>
          <w:sz w:val="28"/>
          <w:lang w:val="en-IN"/>
        </w:rPr>
        <w:t>.</w:t>
      </w:r>
      <w:proofErr w:type="spellStart"/>
      <w:r w:rsidRPr="008D1418">
        <w:rPr>
          <w:b/>
          <w:sz w:val="28"/>
          <w:lang w:val="en-IN"/>
        </w:rPr>
        <w:t>attendance-card:hover</w:t>
      </w:r>
      <w:proofErr w:type="spellEnd"/>
      <w:r w:rsidRPr="008D1418">
        <w:rPr>
          <w:b/>
          <w:sz w:val="28"/>
          <w:lang w:val="en-IN"/>
        </w:rPr>
        <w:t xml:space="preserve"> h2{</w:t>
      </w:r>
    </w:p>
    <w:p w14:paraId="59CC38E3" w14:textId="77777777" w:rsidR="008D1418" w:rsidRPr="008D1418" w:rsidRDefault="008D1418" w:rsidP="008D1418">
      <w:pPr>
        <w:rPr>
          <w:b/>
          <w:sz w:val="28"/>
          <w:lang w:val="en-IN"/>
        </w:rPr>
      </w:pPr>
    </w:p>
    <w:p w14:paraId="0AAF54A7"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color</w:t>
      </w:r>
      <w:proofErr w:type="spellEnd"/>
      <w:r w:rsidRPr="008D1418">
        <w:rPr>
          <w:b/>
          <w:sz w:val="28"/>
          <w:lang w:val="en-IN"/>
        </w:rPr>
        <w:t>:#3B82F6;</w:t>
      </w:r>
    </w:p>
    <w:p w14:paraId="034F4BA3" w14:textId="77777777" w:rsidR="008D1418" w:rsidRPr="008D1418" w:rsidRDefault="008D1418" w:rsidP="008D1418">
      <w:pPr>
        <w:rPr>
          <w:b/>
          <w:sz w:val="28"/>
          <w:lang w:val="en-IN"/>
        </w:rPr>
      </w:pPr>
    </w:p>
    <w:p w14:paraId="14154BD6" w14:textId="77777777" w:rsidR="008D1418" w:rsidRPr="008D1418" w:rsidRDefault="008D1418" w:rsidP="008D1418">
      <w:pPr>
        <w:rPr>
          <w:b/>
          <w:sz w:val="28"/>
          <w:lang w:val="en-IN"/>
        </w:rPr>
      </w:pPr>
      <w:r w:rsidRPr="008D1418">
        <w:rPr>
          <w:b/>
          <w:sz w:val="28"/>
          <w:lang w:val="en-IN"/>
        </w:rPr>
        <w:lastRenderedPageBreak/>
        <w:t>    letter-spacing:1px;</w:t>
      </w:r>
    </w:p>
    <w:p w14:paraId="100B1D40" w14:textId="77777777" w:rsidR="008D1418" w:rsidRPr="008D1418" w:rsidRDefault="008D1418" w:rsidP="008D1418">
      <w:pPr>
        <w:rPr>
          <w:b/>
          <w:sz w:val="28"/>
          <w:lang w:val="en-IN"/>
        </w:rPr>
      </w:pPr>
    </w:p>
    <w:p w14:paraId="156DD5D4" w14:textId="77777777" w:rsidR="008D1418" w:rsidRPr="008D1418" w:rsidRDefault="008D1418" w:rsidP="008D1418">
      <w:pPr>
        <w:rPr>
          <w:b/>
          <w:sz w:val="28"/>
          <w:lang w:val="en-IN"/>
        </w:rPr>
      </w:pPr>
      <w:r w:rsidRPr="008D1418">
        <w:rPr>
          <w:b/>
          <w:sz w:val="28"/>
          <w:lang w:val="en-IN"/>
        </w:rPr>
        <w:t>}</w:t>
      </w:r>
    </w:p>
    <w:p w14:paraId="31B0D49F" w14:textId="77777777" w:rsidR="008D1418" w:rsidRPr="008D1418" w:rsidRDefault="008D1418" w:rsidP="008D1418">
      <w:pPr>
        <w:rPr>
          <w:b/>
          <w:sz w:val="28"/>
          <w:lang w:val="en-IN"/>
        </w:rPr>
      </w:pPr>
    </w:p>
    <w:p w14:paraId="67D9B0D9" w14:textId="77777777" w:rsidR="008D1418" w:rsidRPr="008D1418" w:rsidRDefault="008D1418" w:rsidP="008D1418">
      <w:pPr>
        <w:rPr>
          <w:b/>
          <w:sz w:val="28"/>
          <w:lang w:val="en-IN"/>
        </w:rPr>
      </w:pPr>
      <w:r w:rsidRPr="008D1418">
        <w:rPr>
          <w:b/>
          <w:sz w:val="28"/>
          <w:lang w:val="en-IN"/>
        </w:rPr>
        <w:t>/* Layout */</w:t>
      </w:r>
    </w:p>
    <w:p w14:paraId="256273EA" w14:textId="77777777" w:rsidR="008D1418" w:rsidRPr="008D1418" w:rsidRDefault="008D1418" w:rsidP="008D1418">
      <w:pPr>
        <w:rPr>
          <w:b/>
          <w:sz w:val="28"/>
          <w:lang w:val="en-IN"/>
        </w:rPr>
      </w:pPr>
    </w:p>
    <w:p w14:paraId="4D058DE1" w14:textId="77777777" w:rsidR="008D1418" w:rsidRPr="008D1418" w:rsidRDefault="008D1418" w:rsidP="008D1418">
      <w:pPr>
        <w:rPr>
          <w:b/>
          <w:sz w:val="28"/>
          <w:lang w:val="en-IN"/>
        </w:rPr>
      </w:pPr>
      <w:r w:rsidRPr="008D1418">
        <w:rPr>
          <w:b/>
          <w:sz w:val="28"/>
          <w:lang w:val="en-IN"/>
        </w:rPr>
        <w:t>.attendance-content{</w:t>
      </w:r>
    </w:p>
    <w:p w14:paraId="6920E194" w14:textId="77777777" w:rsidR="008D1418" w:rsidRPr="008D1418" w:rsidRDefault="008D1418" w:rsidP="008D1418">
      <w:pPr>
        <w:rPr>
          <w:b/>
          <w:sz w:val="28"/>
          <w:lang w:val="en-IN"/>
        </w:rPr>
      </w:pPr>
    </w:p>
    <w:p w14:paraId="2D7AD9BC"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display:flex</w:t>
      </w:r>
      <w:proofErr w:type="spellEnd"/>
      <w:r w:rsidRPr="008D1418">
        <w:rPr>
          <w:b/>
          <w:sz w:val="28"/>
          <w:lang w:val="en-IN"/>
        </w:rPr>
        <w:t>;</w:t>
      </w:r>
    </w:p>
    <w:p w14:paraId="5CFFDB82"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align-items:center</w:t>
      </w:r>
      <w:proofErr w:type="spellEnd"/>
      <w:r w:rsidRPr="008D1418">
        <w:rPr>
          <w:b/>
          <w:sz w:val="28"/>
          <w:lang w:val="en-IN"/>
        </w:rPr>
        <w:t>;</w:t>
      </w:r>
    </w:p>
    <w:p w14:paraId="5E94FEBD" w14:textId="77777777" w:rsidR="008D1418" w:rsidRPr="008D1418" w:rsidRDefault="008D1418" w:rsidP="008D1418">
      <w:pPr>
        <w:rPr>
          <w:b/>
          <w:sz w:val="28"/>
          <w:lang w:val="en-IN"/>
        </w:rPr>
      </w:pPr>
      <w:r w:rsidRPr="008D1418">
        <w:rPr>
          <w:b/>
          <w:sz w:val="28"/>
          <w:lang w:val="en-IN"/>
        </w:rPr>
        <w:t>    gap:50px;</w:t>
      </w:r>
    </w:p>
    <w:p w14:paraId="14FD83D0" w14:textId="77777777" w:rsidR="008D1418" w:rsidRPr="008D1418" w:rsidRDefault="008D1418" w:rsidP="008D1418">
      <w:pPr>
        <w:rPr>
          <w:b/>
          <w:sz w:val="28"/>
          <w:lang w:val="en-IN"/>
        </w:rPr>
      </w:pPr>
    </w:p>
    <w:p w14:paraId="5CB66C4C" w14:textId="77777777" w:rsidR="008D1418" w:rsidRPr="008D1418" w:rsidRDefault="008D1418" w:rsidP="008D1418">
      <w:pPr>
        <w:rPr>
          <w:b/>
          <w:sz w:val="28"/>
          <w:lang w:val="en-IN"/>
        </w:rPr>
      </w:pPr>
      <w:r w:rsidRPr="008D1418">
        <w:rPr>
          <w:b/>
          <w:sz w:val="28"/>
          <w:lang w:val="en-IN"/>
        </w:rPr>
        <w:t>}</w:t>
      </w:r>
    </w:p>
    <w:p w14:paraId="5D65801E" w14:textId="77777777" w:rsidR="008D1418" w:rsidRPr="008D1418" w:rsidRDefault="008D1418" w:rsidP="008D1418">
      <w:pPr>
        <w:rPr>
          <w:b/>
          <w:sz w:val="28"/>
          <w:lang w:val="en-IN"/>
        </w:rPr>
      </w:pPr>
    </w:p>
    <w:p w14:paraId="19F0D6F1" w14:textId="77777777" w:rsidR="008D1418" w:rsidRPr="008D1418" w:rsidRDefault="008D1418" w:rsidP="008D1418">
      <w:pPr>
        <w:rPr>
          <w:b/>
          <w:sz w:val="28"/>
          <w:lang w:val="en-IN"/>
        </w:rPr>
      </w:pPr>
      <w:r w:rsidRPr="008D1418">
        <w:rPr>
          <w:b/>
          <w:sz w:val="28"/>
          <w:lang w:val="en-IN"/>
        </w:rPr>
        <w:t>/* Circle */</w:t>
      </w:r>
    </w:p>
    <w:p w14:paraId="47729F70" w14:textId="77777777" w:rsidR="008D1418" w:rsidRPr="008D1418" w:rsidRDefault="008D1418" w:rsidP="008D1418">
      <w:pPr>
        <w:rPr>
          <w:b/>
          <w:sz w:val="28"/>
          <w:lang w:val="en-IN"/>
        </w:rPr>
      </w:pPr>
    </w:p>
    <w:p w14:paraId="135B54E5" w14:textId="77777777" w:rsidR="008D1418" w:rsidRPr="008D1418" w:rsidRDefault="008D1418" w:rsidP="008D1418">
      <w:pPr>
        <w:rPr>
          <w:b/>
          <w:sz w:val="28"/>
          <w:lang w:val="en-IN"/>
        </w:rPr>
      </w:pPr>
      <w:r w:rsidRPr="008D1418">
        <w:rPr>
          <w:b/>
          <w:sz w:val="28"/>
          <w:lang w:val="en-IN"/>
        </w:rPr>
        <w:t>.attendance-circle{</w:t>
      </w:r>
    </w:p>
    <w:p w14:paraId="31D49A6D" w14:textId="77777777" w:rsidR="008D1418" w:rsidRPr="008D1418" w:rsidRDefault="008D1418" w:rsidP="008D1418">
      <w:pPr>
        <w:rPr>
          <w:b/>
          <w:sz w:val="28"/>
          <w:lang w:val="en-IN"/>
        </w:rPr>
      </w:pPr>
    </w:p>
    <w:p w14:paraId="44351B25" w14:textId="77777777" w:rsidR="008D1418" w:rsidRPr="008D1418" w:rsidRDefault="008D1418" w:rsidP="008D1418">
      <w:pPr>
        <w:rPr>
          <w:b/>
          <w:sz w:val="28"/>
          <w:lang w:val="en-IN"/>
        </w:rPr>
      </w:pPr>
      <w:r w:rsidRPr="008D1418">
        <w:rPr>
          <w:b/>
          <w:sz w:val="28"/>
          <w:lang w:val="en-IN"/>
        </w:rPr>
        <w:t>    width:180px;</w:t>
      </w:r>
    </w:p>
    <w:p w14:paraId="445F2239" w14:textId="77777777" w:rsidR="008D1418" w:rsidRPr="008D1418" w:rsidRDefault="008D1418" w:rsidP="008D1418">
      <w:pPr>
        <w:rPr>
          <w:b/>
          <w:sz w:val="28"/>
          <w:lang w:val="en-IN"/>
        </w:rPr>
      </w:pPr>
      <w:r w:rsidRPr="008D1418">
        <w:rPr>
          <w:b/>
          <w:sz w:val="28"/>
          <w:lang w:val="en-IN"/>
        </w:rPr>
        <w:t>    height:180px;</w:t>
      </w:r>
    </w:p>
    <w:p w14:paraId="10B0BF00" w14:textId="77777777" w:rsidR="008D1418" w:rsidRPr="008D1418" w:rsidRDefault="008D1418" w:rsidP="008D1418">
      <w:pPr>
        <w:rPr>
          <w:b/>
          <w:sz w:val="28"/>
          <w:lang w:val="en-IN"/>
        </w:rPr>
      </w:pPr>
    </w:p>
    <w:p w14:paraId="679C11C1" w14:textId="77777777" w:rsidR="008D1418" w:rsidRPr="008D1418" w:rsidRDefault="008D1418" w:rsidP="008D1418">
      <w:pPr>
        <w:rPr>
          <w:b/>
          <w:sz w:val="28"/>
          <w:lang w:val="en-IN"/>
        </w:rPr>
      </w:pPr>
      <w:r w:rsidRPr="008D1418">
        <w:rPr>
          <w:b/>
          <w:sz w:val="28"/>
          <w:lang w:val="en-IN"/>
        </w:rPr>
        <w:t>    border-radius:50%;</w:t>
      </w:r>
    </w:p>
    <w:p w14:paraId="69620023" w14:textId="77777777" w:rsidR="008D1418" w:rsidRPr="008D1418" w:rsidRDefault="008D1418" w:rsidP="008D1418">
      <w:pPr>
        <w:rPr>
          <w:b/>
          <w:sz w:val="28"/>
          <w:lang w:val="en-IN"/>
        </w:rPr>
      </w:pPr>
    </w:p>
    <w:p w14:paraId="6FAC358C"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background:conic-gradient</w:t>
      </w:r>
      <w:proofErr w:type="spellEnd"/>
      <w:r w:rsidRPr="008D1418">
        <w:rPr>
          <w:b/>
          <w:sz w:val="28"/>
          <w:lang w:val="en-IN"/>
        </w:rPr>
        <w:t>(</w:t>
      </w:r>
    </w:p>
    <w:p w14:paraId="3C8F3F36" w14:textId="77777777" w:rsidR="008D1418" w:rsidRPr="008D1418" w:rsidRDefault="008D1418" w:rsidP="008D1418">
      <w:pPr>
        <w:rPr>
          <w:b/>
          <w:sz w:val="28"/>
          <w:lang w:val="en-IN"/>
        </w:rPr>
      </w:pPr>
      <w:r w:rsidRPr="008D1418">
        <w:rPr>
          <w:b/>
          <w:sz w:val="28"/>
          <w:lang w:val="en-IN"/>
        </w:rPr>
        <w:t>        #c522a5 0% 75%,</w:t>
      </w:r>
    </w:p>
    <w:p w14:paraId="5E78BE20" w14:textId="77777777" w:rsidR="008D1418" w:rsidRPr="008D1418" w:rsidRDefault="008D1418" w:rsidP="008D1418">
      <w:pPr>
        <w:rPr>
          <w:b/>
          <w:sz w:val="28"/>
          <w:lang w:val="en-IN"/>
        </w:rPr>
      </w:pPr>
      <w:r w:rsidRPr="008D1418">
        <w:rPr>
          <w:b/>
          <w:sz w:val="28"/>
          <w:lang w:val="en-IN"/>
        </w:rPr>
        <w:t>        #e5e7eb 75% 100%</w:t>
      </w:r>
    </w:p>
    <w:p w14:paraId="5922C4B7" w14:textId="77777777" w:rsidR="008D1418" w:rsidRPr="008D1418" w:rsidRDefault="008D1418" w:rsidP="008D1418">
      <w:pPr>
        <w:rPr>
          <w:b/>
          <w:sz w:val="28"/>
          <w:lang w:val="en-IN"/>
        </w:rPr>
      </w:pPr>
      <w:r w:rsidRPr="008D1418">
        <w:rPr>
          <w:b/>
          <w:sz w:val="28"/>
          <w:lang w:val="en-IN"/>
        </w:rPr>
        <w:t>    );</w:t>
      </w:r>
    </w:p>
    <w:p w14:paraId="25E17A52" w14:textId="77777777" w:rsidR="008D1418" w:rsidRPr="008D1418" w:rsidRDefault="008D1418" w:rsidP="008D1418">
      <w:pPr>
        <w:rPr>
          <w:b/>
          <w:sz w:val="28"/>
          <w:lang w:val="en-IN"/>
        </w:rPr>
      </w:pPr>
    </w:p>
    <w:p w14:paraId="561E6D76"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display:flex</w:t>
      </w:r>
      <w:proofErr w:type="spellEnd"/>
      <w:r w:rsidRPr="008D1418">
        <w:rPr>
          <w:b/>
          <w:sz w:val="28"/>
          <w:lang w:val="en-IN"/>
        </w:rPr>
        <w:t>;</w:t>
      </w:r>
    </w:p>
    <w:p w14:paraId="685A2141"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justify-content:center</w:t>
      </w:r>
      <w:proofErr w:type="spellEnd"/>
      <w:r w:rsidRPr="008D1418">
        <w:rPr>
          <w:b/>
          <w:sz w:val="28"/>
          <w:lang w:val="en-IN"/>
        </w:rPr>
        <w:t>;</w:t>
      </w:r>
    </w:p>
    <w:p w14:paraId="64BAAF33"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align-items:center</w:t>
      </w:r>
      <w:proofErr w:type="spellEnd"/>
      <w:r w:rsidRPr="008D1418">
        <w:rPr>
          <w:b/>
          <w:sz w:val="28"/>
          <w:lang w:val="en-IN"/>
        </w:rPr>
        <w:t>;</w:t>
      </w:r>
    </w:p>
    <w:p w14:paraId="68E029A4" w14:textId="77777777" w:rsidR="008D1418" w:rsidRPr="008D1418" w:rsidRDefault="008D1418" w:rsidP="008D1418">
      <w:pPr>
        <w:rPr>
          <w:b/>
          <w:sz w:val="28"/>
          <w:lang w:val="en-IN"/>
        </w:rPr>
      </w:pPr>
    </w:p>
    <w:p w14:paraId="7AAA6AEA"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position:relative</w:t>
      </w:r>
      <w:proofErr w:type="spellEnd"/>
      <w:r w:rsidRPr="008D1418">
        <w:rPr>
          <w:b/>
          <w:sz w:val="28"/>
          <w:lang w:val="en-IN"/>
        </w:rPr>
        <w:t>;</w:t>
      </w:r>
    </w:p>
    <w:p w14:paraId="76D49A40" w14:textId="77777777" w:rsidR="008D1418" w:rsidRPr="008D1418" w:rsidRDefault="008D1418" w:rsidP="008D1418">
      <w:pPr>
        <w:rPr>
          <w:b/>
          <w:sz w:val="28"/>
          <w:lang w:val="en-IN"/>
        </w:rPr>
      </w:pPr>
    </w:p>
    <w:p w14:paraId="552E8435" w14:textId="77777777" w:rsidR="008D1418" w:rsidRPr="008D1418" w:rsidRDefault="008D1418" w:rsidP="008D1418">
      <w:pPr>
        <w:rPr>
          <w:b/>
          <w:sz w:val="28"/>
          <w:lang w:val="en-IN"/>
        </w:rPr>
      </w:pPr>
      <w:r w:rsidRPr="008D1418">
        <w:rPr>
          <w:b/>
          <w:sz w:val="28"/>
          <w:lang w:val="en-IN"/>
        </w:rPr>
        <w:t xml:space="preserve">    box-shadow:0 15px 35px </w:t>
      </w:r>
      <w:proofErr w:type="spellStart"/>
      <w:r w:rsidRPr="008D1418">
        <w:rPr>
          <w:b/>
          <w:sz w:val="28"/>
          <w:lang w:val="en-IN"/>
        </w:rPr>
        <w:t>rgba</w:t>
      </w:r>
      <w:proofErr w:type="spellEnd"/>
      <w:r w:rsidRPr="008D1418">
        <w:rPr>
          <w:b/>
          <w:sz w:val="28"/>
          <w:lang w:val="en-IN"/>
        </w:rPr>
        <w:t>(91,78,241,.25);</w:t>
      </w:r>
    </w:p>
    <w:p w14:paraId="7492C1F0" w14:textId="77777777" w:rsidR="008D1418" w:rsidRPr="008D1418" w:rsidRDefault="008D1418" w:rsidP="008D1418">
      <w:pPr>
        <w:rPr>
          <w:b/>
          <w:sz w:val="28"/>
          <w:lang w:val="en-IN"/>
        </w:rPr>
      </w:pPr>
    </w:p>
    <w:p w14:paraId="3D27087A"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transition:all</w:t>
      </w:r>
      <w:proofErr w:type="spellEnd"/>
      <w:r w:rsidRPr="008D1418">
        <w:rPr>
          <w:b/>
          <w:sz w:val="28"/>
          <w:lang w:val="en-IN"/>
        </w:rPr>
        <w:t xml:space="preserve"> .4s ease;</w:t>
      </w:r>
    </w:p>
    <w:p w14:paraId="1D7D0691" w14:textId="77777777" w:rsidR="008D1418" w:rsidRPr="008D1418" w:rsidRDefault="008D1418" w:rsidP="008D1418">
      <w:pPr>
        <w:rPr>
          <w:b/>
          <w:sz w:val="28"/>
          <w:lang w:val="en-IN"/>
        </w:rPr>
      </w:pPr>
    </w:p>
    <w:p w14:paraId="60719EC6"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cursor:pointer</w:t>
      </w:r>
      <w:proofErr w:type="spellEnd"/>
      <w:r w:rsidRPr="008D1418">
        <w:rPr>
          <w:b/>
          <w:sz w:val="28"/>
          <w:lang w:val="en-IN"/>
        </w:rPr>
        <w:t>;</w:t>
      </w:r>
    </w:p>
    <w:p w14:paraId="01E4F151" w14:textId="77777777" w:rsidR="008D1418" w:rsidRPr="008D1418" w:rsidRDefault="008D1418" w:rsidP="008D1418">
      <w:pPr>
        <w:rPr>
          <w:b/>
          <w:sz w:val="28"/>
          <w:lang w:val="en-IN"/>
        </w:rPr>
      </w:pPr>
    </w:p>
    <w:p w14:paraId="470A6CAB" w14:textId="77777777" w:rsidR="008D1418" w:rsidRPr="008D1418" w:rsidRDefault="008D1418" w:rsidP="008D1418">
      <w:pPr>
        <w:rPr>
          <w:b/>
          <w:sz w:val="28"/>
          <w:lang w:val="en-IN"/>
        </w:rPr>
      </w:pPr>
      <w:r w:rsidRPr="008D1418">
        <w:rPr>
          <w:b/>
          <w:sz w:val="28"/>
          <w:lang w:val="en-IN"/>
        </w:rPr>
        <w:t>}</w:t>
      </w:r>
    </w:p>
    <w:p w14:paraId="75F7B775" w14:textId="77777777" w:rsidR="008D1418" w:rsidRPr="008D1418" w:rsidRDefault="008D1418" w:rsidP="008D1418">
      <w:pPr>
        <w:rPr>
          <w:b/>
          <w:sz w:val="28"/>
          <w:lang w:val="en-IN"/>
        </w:rPr>
      </w:pPr>
    </w:p>
    <w:p w14:paraId="3B460475" w14:textId="77777777" w:rsidR="008D1418" w:rsidRPr="008D1418" w:rsidRDefault="008D1418" w:rsidP="008D1418">
      <w:pPr>
        <w:rPr>
          <w:b/>
          <w:sz w:val="28"/>
          <w:lang w:val="en-IN"/>
        </w:rPr>
      </w:pPr>
      <w:r w:rsidRPr="008D1418">
        <w:rPr>
          <w:b/>
          <w:sz w:val="28"/>
          <w:lang w:val="en-IN"/>
        </w:rPr>
        <w:t>.</w:t>
      </w:r>
      <w:proofErr w:type="spellStart"/>
      <w:r w:rsidRPr="008D1418">
        <w:rPr>
          <w:b/>
          <w:sz w:val="28"/>
          <w:lang w:val="en-IN"/>
        </w:rPr>
        <w:t>attendance-circle:hover</w:t>
      </w:r>
      <w:proofErr w:type="spellEnd"/>
      <w:r w:rsidRPr="008D1418">
        <w:rPr>
          <w:b/>
          <w:sz w:val="28"/>
          <w:lang w:val="en-IN"/>
        </w:rPr>
        <w:t>{</w:t>
      </w:r>
    </w:p>
    <w:p w14:paraId="0825C736" w14:textId="77777777" w:rsidR="008D1418" w:rsidRPr="008D1418" w:rsidRDefault="008D1418" w:rsidP="008D1418">
      <w:pPr>
        <w:rPr>
          <w:b/>
          <w:sz w:val="28"/>
          <w:lang w:val="en-IN"/>
        </w:rPr>
      </w:pPr>
    </w:p>
    <w:p w14:paraId="2C5819C4" w14:textId="77777777" w:rsidR="008D1418" w:rsidRPr="008D1418" w:rsidRDefault="008D1418" w:rsidP="008D1418">
      <w:pPr>
        <w:rPr>
          <w:b/>
          <w:sz w:val="28"/>
          <w:lang w:val="en-IN"/>
        </w:rPr>
      </w:pPr>
      <w:r w:rsidRPr="008D1418">
        <w:rPr>
          <w:b/>
          <w:sz w:val="28"/>
          <w:lang w:val="en-IN"/>
        </w:rPr>
        <w:lastRenderedPageBreak/>
        <w:t xml:space="preserve">    </w:t>
      </w:r>
      <w:proofErr w:type="spellStart"/>
      <w:r w:rsidRPr="008D1418">
        <w:rPr>
          <w:b/>
          <w:sz w:val="28"/>
          <w:lang w:val="en-IN"/>
        </w:rPr>
        <w:t>transform:scale</w:t>
      </w:r>
      <w:proofErr w:type="spellEnd"/>
      <w:r w:rsidRPr="008D1418">
        <w:rPr>
          <w:b/>
          <w:sz w:val="28"/>
          <w:lang w:val="en-IN"/>
        </w:rPr>
        <w:t>(1.08) rotate(6deg);</w:t>
      </w:r>
    </w:p>
    <w:p w14:paraId="4AE1420E" w14:textId="77777777" w:rsidR="008D1418" w:rsidRPr="008D1418" w:rsidRDefault="008D1418" w:rsidP="008D1418">
      <w:pPr>
        <w:rPr>
          <w:b/>
          <w:sz w:val="28"/>
          <w:lang w:val="en-IN"/>
        </w:rPr>
      </w:pPr>
    </w:p>
    <w:p w14:paraId="3EAFE25C" w14:textId="77777777" w:rsidR="008D1418" w:rsidRPr="008D1418" w:rsidRDefault="008D1418" w:rsidP="008D1418">
      <w:pPr>
        <w:rPr>
          <w:b/>
          <w:sz w:val="28"/>
          <w:lang w:val="en-IN"/>
        </w:rPr>
      </w:pPr>
      <w:r w:rsidRPr="008D1418">
        <w:rPr>
          <w:b/>
          <w:sz w:val="28"/>
          <w:lang w:val="en-IN"/>
        </w:rPr>
        <w:t xml:space="preserve">    box-shadow:0 25px 50px </w:t>
      </w:r>
      <w:proofErr w:type="spellStart"/>
      <w:r w:rsidRPr="008D1418">
        <w:rPr>
          <w:b/>
          <w:sz w:val="28"/>
          <w:lang w:val="en-IN"/>
        </w:rPr>
        <w:t>rgba</w:t>
      </w:r>
      <w:proofErr w:type="spellEnd"/>
      <w:r w:rsidRPr="008D1418">
        <w:rPr>
          <w:b/>
          <w:sz w:val="28"/>
          <w:lang w:val="en-IN"/>
        </w:rPr>
        <w:t>(197,34,165,.45);</w:t>
      </w:r>
    </w:p>
    <w:p w14:paraId="7C8BC400" w14:textId="77777777" w:rsidR="008D1418" w:rsidRPr="008D1418" w:rsidRDefault="008D1418" w:rsidP="008D1418">
      <w:pPr>
        <w:rPr>
          <w:b/>
          <w:sz w:val="28"/>
          <w:lang w:val="en-IN"/>
        </w:rPr>
      </w:pPr>
    </w:p>
    <w:p w14:paraId="18EB3960" w14:textId="77777777" w:rsidR="008D1418" w:rsidRPr="008D1418" w:rsidRDefault="008D1418" w:rsidP="008D1418">
      <w:pPr>
        <w:rPr>
          <w:b/>
          <w:sz w:val="28"/>
          <w:lang w:val="en-IN"/>
        </w:rPr>
      </w:pPr>
      <w:r w:rsidRPr="008D1418">
        <w:rPr>
          <w:b/>
          <w:sz w:val="28"/>
          <w:lang w:val="en-IN"/>
        </w:rPr>
        <w:t>}</w:t>
      </w:r>
    </w:p>
    <w:p w14:paraId="1304D7A4" w14:textId="77777777" w:rsidR="008D1418" w:rsidRPr="008D1418" w:rsidRDefault="008D1418" w:rsidP="008D1418">
      <w:pPr>
        <w:rPr>
          <w:b/>
          <w:sz w:val="28"/>
          <w:lang w:val="en-IN"/>
        </w:rPr>
      </w:pPr>
    </w:p>
    <w:p w14:paraId="3BD17829" w14:textId="77777777" w:rsidR="008D1418" w:rsidRPr="008D1418" w:rsidRDefault="008D1418" w:rsidP="008D1418">
      <w:pPr>
        <w:rPr>
          <w:b/>
          <w:sz w:val="28"/>
          <w:lang w:val="en-IN"/>
        </w:rPr>
      </w:pPr>
      <w:r w:rsidRPr="008D1418">
        <w:rPr>
          <w:b/>
          <w:sz w:val="28"/>
          <w:lang w:val="en-IN"/>
        </w:rPr>
        <w:t xml:space="preserve">/* White </w:t>
      </w:r>
      <w:proofErr w:type="spellStart"/>
      <w:r w:rsidRPr="008D1418">
        <w:rPr>
          <w:b/>
          <w:sz w:val="28"/>
          <w:lang w:val="en-IN"/>
        </w:rPr>
        <w:t>Center</w:t>
      </w:r>
      <w:proofErr w:type="spellEnd"/>
      <w:r w:rsidRPr="008D1418">
        <w:rPr>
          <w:b/>
          <w:sz w:val="28"/>
          <w:lang w:val="en-IN"/>
        </w:rPr>
        <w:t xml:space="preserve"> */</w:t>
      </w:r>
    </w:p>
    <w:p w14:paraId="6DFB7E9B" w14:textId="77777777" w:rsidR="008D1418" w:rsidRPr="008D1418" w:rsidRDefault="008D1418" w:rsidP="008D1418">
      <w:pPr>
        <w:rPr>
          <w:b/>
          <w:sz w:val="28"/>
          <w:lang w:val="en-IN"/>
        </w:rPr>
      </w:pPr>
    </w:p>
    <w:p w14:paraId="6434E59C" w14:textId="77777777" w:rsidR="008D1418" w:rsidRPr="008D1418" w:rsidRDefault="008D1418" w:rsidP="008D1418">
      <w:pPr>
        <w:rPr>
          <w:b/>
          <w:sz w:val="28"/>
          <w:lang w:val="en-IN"/>
        </w:rPr>
      </w:pPr>
      <w:r w:rsidRPr="008D1418">
        <w:rPr>
          <w:b/>
          <w:sz w:val="28"/>
          <w:lang w:val="en-IN"/>
        </w:rPr>
        <w:t>.attendance-circle::before{</w:t>
      </w:r>
    </w:p>
    <w:p w14:paraId="5C5981B0" w14:textId="77777777" w:rsidR="008D1418" w:rsidRPr="008D1418" w:rsidRDefault="008D1418" w:rsidP="008D1418">
      <w:pPr>
        <w:rPr>
          <w:b/>
          <w:sz w:val="28"/>
          <w:lang w:val="en-IN"/>
        </w:rPr>
      </w:pPr>
    </w:p>
    <w:p w14:paraId="70D12BFB" w14:textId="77777777" w:rsidR="008D1418" w:rsidRPr="008D1418" w:rsidRDefault="008D1418" w:rsidP="008D1418">
      <w:pPr>
        <w:rPr>
          <w:b/>
          <w:sz w:val="28"/>
          <w:lang w:val="en-IN"/>
        </w:rPr>
      </w:pPr>
      <w:r w:rsidRPr="008D1418">
        <w:rPr>
          <w:b/>
          <w:sz w:val="28"/>
          <w:lang w:val="en-IN"/>
        </w:rPr>
        <w:t>    content:"";</w:t>
      </w:r>
    </w:p>
    <w:p w14:paraId="23911D5E" w14:textId="77777777" w:rsidR="008D1418" w:rsidRPr="008D1418" w:rsidRDefault="008D1418" w:rsidP="008D1418">
      <w:pPr>
        <w:rPr>
          <w:b/>
          <w:sz w:val="28"/>
          <w:lang w:val="en-IN"/>
        </w:rPr>
      </w:pPr>
    </w:p>
    <w:p w14:paraId="11206941"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position:absolute</w:t>
      </w:r>
      <w:proofErr w:type="spellEnd"/>
      <w:r w:rsidRPr="008D1418">
        <w:rPr>
          <w:b/>
          <w:sz w:val="28"/>
          <w:lang w:val="en-IN"/>
        </w:rPr>
        <w:t>;</w:t>
      </w:r>
    </w:p>
    <w:p w14:paraId="2372AEBE" w14:textId="77777777" w:rsidR="008D1418" w:rsidRPr="008D1418" w:rsidRDefault="008D1418" w:rsidP="008D1418">
      <w:pPr>
        <w:rPr>
          <w:b/>
          <w:sz w:val="28"/>
          <w:lang w:val="en-IN"/>
        </w:rPr>
      </w:pPr>
    </w:p>
    <w:p w14:paraId="01A6777C" w14:textId="77777777" w:rsidR="008D1418" w:rsidRPr="008D1418" w:rsidRDefault="008D1418" w:rsidP="008D1418">
      <w:pPr>
        <w:rPr>
          <w:b/>
          <w:sz w:val="28"/>
          <w:lang w:val="en-IN"/>
        </w:rPr>
      </w:pPr>
      <w:r w:rsidRPr="008D1418">
        <w:rPr>
          <w:b/>
          <w:sz w:val="28"/>
          <w:lang w:val="en-IN"/>
        </w:rPr>
        <w:t>    width:135px;</w:t>
      </w:r>
    </w:p>
    <w:p w14:paraId="6A4275F5" w14:textId="77777777" w:rsidR="008D1418" w:rsidRPr="008D1418" w:rsidRDefault="008D1418" w:rsidP="008D1418">
      <w:pPr>
        <w:rPr>
          <w:b/>
          <w:sz w:val="28"/>
          <w:lang w:val="en-IN"/>
        </w:rPr>
      </w:pPr>
      <w:r w:rsidRPr="008D1418">
        <w:rPr>
          <w:b/>
          <w:sz w:val="28"/>
          <w:lang w:val="en-IN"/>
        </w:rPr>
        <w:t>    height:135px;</w:t>
      </w:r>
    </w:p>
    <w:p w14:paraId="12B434C4" w14:textId="77777777" w:rsidR="008D1418" w:rsidRPr="008D1418" w:rsidRDefault="008D1418" w:rsidP="008D1418">
      <w:pPr>
        <w:rPr>
          <w:b/>
          <w:sz w:val="28"/>
          <w:lang w:val="en-IN"/>
        </w:rPr>
      </w:pPr>
    </w:p>
    <w:p w14:paraId="2658EC57"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background:white</w:t>
      </w:r>
      <w:proofErr w:type="spellEnd"/>
      <w:r w:rsidRPr="008D1418">
        <w:rPr>
          <w:b/>
          <w:sz w:val="28"/>
          <w:lang w:val="en-IN"/>
        </w:rPr>
        <w:t>;</w:t>
      </w:r>
    </w:p>
    <w:p w14:paraId="3C6F94BB" w14:textId="77777777" w:rsidR="008D1418" w:rsidRPr="008D1418" w:rsidRDefault="008D1418" w:rsidP="008D1418">
      <w:pPr>
        <w:rPr>
          <w:b/>
          <w:sz w:val="28"/>
          <w:lang w:val="en-IN"/>
        </w:rPr>
      </w:pPr>
    </w:p>
    <w:p w14:paraId="1FA99C95" w14:textId="77777777" w:rsidR="008D1418" w:rsidRPr="008D1418" w:rsidRDefault="008D1418" w:rsidP="008D1418">
      <w:pPr>
        <w:rPr>
          <w:b/>
          <w:sz w:val="28"/>
          <w:lang w:val="en-IN"/>
        </w:rPr>
      </w:pPr>
      <w:r w:rsidRPr="008D1418">
        <w:rPr>
          <w:b/>
          <w:sz w:val="28"/>
          <w:lang w:val="en-IN"/>
        </w:rPr>
        <w:t>    border-radius:50%;</w:t>
      </w:r>
    </w:p>
    <w:p w14:paraId="48E8C104" w14:textId="77777777" w:rsidR="008D1418" w:rsidRPr="008D1418" w:rsidRDefault="008D1418" w:rsidP="008D1418">
      <w:pPr>
        <w:rPr>
          <w:b/>
          <w:sz w:val="28"/>
          <w:lang w:val="en-IN"/>
        </w:rPr>
      </w:pPr>
    </w:p>
    <w:p w14:paraId="24419BD5" w14:textId="77777777" w:rsidR="008D1418" w:rsidRPr="008D1418" w:rsidRDefault="008D1418" w:rsidP="008D1418">
      <w:pPr>
        <w:rPr>
          <w:b/>
          <w:sz w:val="28"/>
          <w:lang w:val="en-IN"/>
        </w:rPr>
      </w:pPr>
      <w:r w:rsidRPr="008D1418">
        <w:rPr>
          <w:b/>
          <w:sz w:val="28"/>
          <w:lang w:val="en-IN"/>
        </w:rPr>
        <w:t>}</w:t>
      </w:r>
    </w:p>
    <w:p w14:paraId="04040B01" w14:textId="77777777" w:rsidR="008D1418" w:rsidRPr="008D1418" w:rsidRDefault="008D1418" w:rsidP="008D1418">
      <w:pPr>
        <w:rPr>
          <w:b/>
          <w:sz w:val="28"/>
          <w:lang w:val="en-IN"/>
        </w:rPr>
      </w:pPr>
    </w:p>
    <w:p w14:paraId="2A26E9ED" w14:textId="77777777" w:rsidR="008D1418" w:rsidRPr="008D1418" w:rsidRDefault="008D1418" w:rsidP="008D1418">
      <w:pPr>
        <w:rPr>
          <w:b/>
          <w:sz w:val="28"/>
          <w:lang w:val="en-IN"/>
        </w:rPr>
      </w:pPr>
      <w:r w:rsidRPr="008D1418">
        <w:rPr>
          <w:b/>
          <w:sz w:val="28"/>
          <w:lang w:val="en-IN"/>
        </w:rPr>
        <w:t>/* Percentage */</w:t>
      </w:r>
    </w:p>
    <w:p w14:paraId="31E8E44B" w14:textId="77777777" w:rsidR="008D1418" w:rsidRPr="008D1418" w:rsidRDefault="008D1418" w:rsidP="008D1418">
      <w:pPr>
        <w:rPr>
          <w:b/>
          <w:sz w:val="28"/>
          <w:lang w:val="en-IN"/>
        </w:rPr>
      </w:pPr>
    </w:p>
    <w:p w14:paraId="4E8AD7C1" w14:textId="77777777" w:rsidR="008D1418" w:rsidRPr="008D1418" w:rsidRDefault="008D1418" w:rsidP="008D1418">
      <w:pPr>
        <w:rPr>
          <w:b/>
          <w:sz w:val="28"/>
          <w:lang w:val="en-IN"/>
        </w:rPr>
      </w:pPr>
      <w:r w:rsidRPr="008D1418">
        <w:rPr>
          <w:b/>
          <w:sz w:val="28"/>
          <w:lang w:val="en-IN"/>
        </w:rPr>
        <w:t>.attendance-circle span{</w:t>
      </w:r>
    </w:p>
    <w:p w14:paraId="3F83DE08" w14:textId="77777777" w:rsidR="008D1418" w:rsidRPr="008D1418" w:rsidRDefault="008D1418" w:rsidP="008D1418">
      <w:pPr>
        <w:rPr>
          <w:b/>
          <w:sz w:val="28"/>
          <w:lang w:val="en-IN"/>
        </w:rPr>
      </w:pPr>
    </w:p>
    <w:p w14:paraId="40E9A75B"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position:relative</w:t>
      </w:r>
      <w:proofErr w:type="spellEnd"/>
      <w:r w:rsidRPr="008D1418">
        <w:rPr>
          <w:b/>
          <w:sz w:val="28"/>
          <w:lang w:val="en-IN"/>
        </w:rPr>
        <w:t>;</w:t>
      </w:r>
    </w:p>
    <w:p w14:paraId="5EC62EB7" w14:textId="77777777" w:rsidR="008D1418" w:rsidRPr="008D1418" w:rsidRDefault="008D1418" w:rsidP="008D1418">
      <w:pPr>
        <w:rPr>
          <w:b/>
          <w:sz w:val="28"/>
          <w:lang w:val="en-IN"/>
        </w:rPr>
      </w:pPr>
      <w:r w:rsidRPr="008D1418">
        <w:rPr>
          <w:b/>
          <w:sz w:val="28"/>
          <w:lang w:val="en-IN"/>
        </w:rPr>
        <w:t>    z-index:2;</w:t>
      </w:r>
    </w:p>
    <w:p w14:paraId="73FB0874" w14:textId="77777777" w:rsidR="008D1418" w:rsidRPr="008D1418" w:rsidRDefault="008D1418" w:rsidP="008D1418">
      <w:pPr>
        <w:rPr>
          <w:b/>
          <w:sz w:val="28"/>
          <w:lang w:val="en-IN"/>
        </w:rPr>
      </w:pPr>
    </w:p>
    <w:p w14:paraId="00805284" w14:textId="77777777" w:rsidR="008D1418" w:rsidRPr="008D1418" w:rsidRDefault="008D1418" w:rsidP="008D1418">
      <w:pPr>
        <w:rPr>
          <w:b/>
          <w:sz w:val="28"/>
          <w:lang w:val="en-IN"/>
        </w:rPr>
      </w:pPr>
      <w:r w:rsidRPr="008D1418">
        <w:rPr>
          <w:b/>
          <w:sz w:val="28"/>
          <w:lang w:val="en-IN"/>
        </w:rPr>
        <w:t>    font-size:38px;</w:t>
      </w:r>
    </w:p>
    <w:p w14:paraId="55EA358B"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font-weight:bold</w:t>
      </w:r>
      <w:proofErr w:type="spellEnd"/>
      <w:r w:rsidRPr="008D1418">
        <w:rPr>
          <w:b/>
          <w:sz w:val="28"/>
          <w:lang w:val="en-IN"/>
        </w:rPr>
        <w:t>;</w:t>
      </w:r>
    </w:p>
    <w:p w14:paraId="1514FA0E"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color</w:t>
      </w:r>
      <w:proofErr w:type="spellEnd"/>
      <w:r w:rsidRPr="008D1418">
        <w:rPr>
          <w:b/>
          <w:sz w:val="28"/>
          <w:lang w:val="en-IN"/>
        </w:rPr>
        <w:t>:#5B4EF1;</w:t>
      </w:r>
    </w:p>
    <w:p w14:paraId="60C9A0E2" w14:textId="77777777" w:rsidR="008D1418" w:rsidRPr="008D1418" w:rsidRDefault="008D1418" w:rsidP="008D1418">
      <w:pPr>
        <w:rPr>
          <w:b/>
          <w:sz w:val="28"/>
          <w:lang w:val="en-IN"/>
        </w:rPr>
      </w:pPr>
    </w:p>
    <w:p w14:paraId="322DE7FA" w14:textId="77777777" w:rsidR="008D1418" w:rsidRPr="008D1418" w:rsidRDefault="008D1418" w:rsidP="008D1418">
      <w:pPr>
        <w:rPr>
          <w:b/>
          <w:sz w:val="28"/>
          <w:lang w:val="en-IN"/>
        </w:rPr>
      </w:pPr>
      <w:r w:rsidRPr="008D1418">
        <w:rPr>
          <w:b/>
          <w:sz w:val="28"/>
          <w:lang w:val="en-IN"/>
        </w:rPr>
        <w:t>    transition:.35s ease;</w:t>
      </w:r>
    </w:p>
    <w:p w14:paraId="26292E8C" w14:textId="77777777" w:rsidR="008D1418" w:rsidRPr="008D1418" w:rsidRDefault="008D1418" w:rsidP="008D1418">
      <w:pPr>
        <w:rPr>
          <w:b/>
          <w:sz w:val="28"/>
          <w:lang w:val="en-IN"/>
        </w:rPr>
      </w:pPr>
    </w:p>
    <w:p w14:paraId="14EB8AB4" w14:textId="77777777" w:rsidR="008D1418" w:rsidRPr="008D1418" w:rsidRDefault="008D1418" w:rsidP="008D1418">
      <w:pPr>
        <w:rPr>
          <w:b/>
          <w:sz w:val="28"/>
          <w:lang w:val="en-IN"/>
        </w:rPr>
      </w:pPr>
      <w:r w:rsidRPr="008D1418">
        <w:rPr>
          <w:b/>
          <w:sz w:val="28"/>
          <w:lang w:val="en-IN"/>
        </w:rPr>
        <w:t>}</w:t>
      </w:r>
    </w:p>
    <w:p w14:paraId="2B34C6B3" w14:textId="77777777" w:rsidR="008D1418" w:rsidRPr="008D1418" w:rsidRDefault="008D1418" w:rsidP="008D1418">
      <w:pPr>
        <w:rPr>
          <w:b/>
          <w:sz w:val="28"/>
          <w:lang w:val="en-IN"/>
        </w:rPr>
      </w:pPr>
    </w:p>
    <w:p w14:paraId="22B79A6B" w14:textId="77777777" w:rsidR="008D1418" w:rsidRPr="008D1418" w:rsidRDefault="008D1418" w:rsidP="008D1418">
      <w:pPr>
        <w:rPr>
          <w:b/>
          <w:sz w:val="28"/>
          <w:lang w:val="en-IN"/>
        </w:rPr>
      </w:pPr>
      <w:r w:rsidRPr="008D1418">
        <w:rPr>
          <w:b/>
          <w:sz w:val="28"/>
          <w:lang w:val="en-IN"/>
        </w:rPr>
        <w:t>.</w:t>
      </w:r>
      <w:proofErr w:type="spellStart"/>
      <w:r w:rsidRPr="008D1418">
        <w:rPr>
          <w:b/>
          <w:sz w:val="28"/>
          <w:lang w:val="en-IN"/>
        </w:rPr>
        <w:t>attendance-circle:hover</w:t>
      </w:r>
      <w:proofErr w:type="spellEnd"/>
      <w:r w:rsidRPr="008D1418">
        <w:rPr>
          <w:b/>
          <w:sz w:val="28"/>
          <w:lang w:val="en-IN"/>
        </w:rPr>
        <w:t xml:space="preserve"> span{</w:t>
      </w:r>
    </w:p>
    <w:p w14:paraId="78ABC918" w14:textId="77777777" w:rsidR="008D1418" w:rsidRPr="008D1418" w:rsidRDefault="008D1418" w:rsidP="008D1418">
      <w:pPr>
        <w:rPr>
          <w:b/>
          <w:sz w:val="28"/>
          <w:lang w:val="en-IN"/>
        </w:rPr>
      </w:pPr>
    </w:p>
    <w:p w14:paraId="714E8FD5"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transform:scale</w:t>
      </w:r>
      <w:proofErr w:type="spellEnd"/>
      <w:r w:rsidRPr="008D1418">
        <w:rPr>
          <w:b/>
          <w:sz w:val="28"/>
          <w:lang w:val="en-IN"/>
        </w:rPr>
        <w:t>(1.15);</w:t>
      </w:r>
    </w:p>
    <w:p w14:paraId="6DF0D0CB" w14:textId="77777777" w:rsidR="008D1418" w:rsidRPr="008D1418" w:rsidRDefault="008D1418" w:rsidP="008D1418">
      <w:pPr>
        <w:rPr>
          <w:b/>
          <w:sz w:val="28"/>
          <w:lang w:val="en-IN"/>
        </w:rPr>
      </w:pPr>
    </w:p>
    <w:p w14:paraId="4A86E3AC"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color</w:t>
      </w:r>
      <w:proofErr w:type="spellEnd"/>
      <w:r w:rsidRPr="008D1418">
        <w:rPr>
          <w:b/>
          <w:sz w:val="28"/>
          <w:lang w:val="en-IN"/>
        </w:rPr>
        <w:t>:#c522a5;</w:t>
      </w:r>
    </w:p>
    <w:p w14:paraId="33D914ED" w14:textId="77777777" w:rsidR="008D1418" w:rsidRPr="008D1418" w:rsidRDefault="008D1418" w:rsidP="008D1418">
      <w:pPr>
        <w:rPr>
          <w:b/>
          <w:sz w:val="28"/>
          <w:lang w:val="en-IN"/>
        </w:rPr>
      </w:pPr>
    </w:p>
    <w:p w14:paraId="2A04A0F7" w14:textId="77777777" w:rsidR="008D1418" w:rsidRPr="008D1418" w:rsidRDefault="008D1418" w:rsidP="008D1418">
      <w:pPr>
        <w:rPr>
          <w:b/>
          <w:sz w:val="28"/>
          <w:lang w:val="en-IN"/>
        </w:rPr>
      </w:pPr>
      <w:r w:rsidRPr="008D1418">
        <w:rPr>
          <w:b/>
          <w:sz w:val="28"/>
          <w:lang w:val="en-IN"/>
        </w:rPr>
        <w:lastRenderedPageBreak/>
        <w:t>}</w:t>
      </w:r>
    </w:p>
    <w:p w14:paraId="0E9FE78B" w14:textId="77777777" w:rsidR="008D1418" w:rsidRPr="008D1418" w:rsidRDefault="008D1418" w:rsidP="008D1418">
      <w:pPr>
        <w:rPr>
          <w:b/>
          <w:sz w:val="28"/>
          <w:lang w:val="en-IN"/>
        </w:rPr>
      </w:pPr>
    </w:p>
    <w:p w14:paraId="278281BC" w14:textId="77777777" w:rsidR="008D1418" w:rsidRPr="008D1418" w:rsidRDefault="008D1418" w:rsidP="008D1418">
      <w:pPr>
        <w:rPr>
          <w:b/>
          <w:sz w:val="28"/>
          <w:lang w:val="en-IN"/>
        </w:rPr>
      </w:pPr>
      <w:r w:rsidRPr="008D1418">
        <w:rPr>
          <w:b/>
          <w:sz w:val="28"/>
          <w:lang w:val="en-IN"/>
        </w:rPr>
        <w:t>/* Details */</w:t>
      </w:r>
    </w:p>
    <w:p w14:paraId="54B7D2A7" w14:textId="77777777" w:rsidR="008D1418" w:rsidRPr="008D1418" w:rsidRDefault="008D1418" w:rsidP="008D1418">
      <w:pPr>
        <w:rPr>
          <w:b/>
          <w:sz w:val="28"/>
          <w:lang w:val="en-IN"/>
        </w:rPr>
      </w:pPr>
      <w:r w:rsidRPr="008D1418">
        <w:rPr>
          <w:b/>
          <w:sz w:val="28"/>
          <w:lang w:val="en-IN"/>
        </w:rPr>
        <w:t>.attendance-details h3{</w:t>
      </w:r>
    </w:p>
    <w:p w14:paraId="2B1923D7" w14:textId="77777777" w:rsidR="008D1418" w:rsidRPr="008D1418" w:rsidRDefault="008D1418" w:rsidP="008D1418">
      <w:pPr>
        <w:rPr>
          <w:b/>
          <w:sz w:val="28"/>
          <w:lang w:val="en-IN"/>
        </w:rPr>
      </w:pPr>
    </w:p>
    <w:p w14:paraId="7E80BA68"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color</w:t>
      </w:r>
      <w:proofErr w:type="spellEnd"/>
      <w:r w:rsidRPr="008D1418">
        <w:rPr>
          <w:b/>
          <w:sz w:val="28"/>
          <w:lang w:val="en-IN"/>
        </w:rPr>
        <w:t>:#5B4EF1;</w:t>
      </w:r>
    </w:p>
    <w:p w14:paraId="2B7C16AD" w14:textId="77777777" w:rsidR="008D1418" w:rsidRPr="008D1418" w:rsidRDefault="008D1418" w:rsidP="008D1418">
      <w:pPr>
        <w:rPr>
          <w:b/>
          <w:sz w:val="28"/>
          <w:lang w:val="en-IN"/>
        </w:rPr>
      </w:pPr>
      <w:r w:rsidRPr="008D1418">
        <w:rPr>
          <w:b/>
          <w:sz w:val="28"/>
          <w:lang w:val="en-IN"/>
        </w:rPr>
        <w:t>    margin-bottom:15px;</w:t>
      </w:r>
    </w:p>
    <w:p w14:paraId="527EBE18" w14:textId="77777777" w:rsidR="008D1418" w:rsidRPr="008D1418" w:rsidRDefault="008D1418" w:rsidP="008D1418">
      <w:pPr>
        <w:rPr>
          <w:b/>
          <w:sz w:val="28"/>
          <w:lang w:val="en-IN"/>
        </w:rPr>
      </w:pPr>
    </w:p>
    <w:p w14:paraId="634F70FD" w14:textId="77777777" w:rsidR="008D1418" w:rsidRPr="008D1418" w:rsidRDefault="008D1418" w:rsidP="008D1418">
      <w:pPr>
        <w:rPr>
          <w:b/>
          <w:sz w:val="28"/>
          <w:lang w:val="en-IN"/>
        </w:rPr>
      </w:pPr>
      <w:r w:rsidRPr="008D1418">
        <w:rPr>
          <w:b/>
          <w:sz w:val="28"/>
          <w:lang w:val="en-IN"/>
        </w:rPr>
        <w:t>    transition:.35s;</w:t>
      </w:r>
    </w:p>
    <w:p w14:paraId="79AE84AE" w14:textId="77777777" w:rsidR="008D1418" w:rsidRPr="008D1418" w:rsidRDefault="008D1418" w:rsidP="008D1418">
      <w:pPr>
        <w:rPr>
          <w:b/>
          <w:sz w:val="28"/>
          <w:lang w:val="en-IN"/>
        </w:rPr>
      </w:pPr>
    </w:p>
    <w:p w14:paraId="37250132" w14:textId="77777777" w:rsidR="008D1418" w:rsidRPr="008D1418" w:rsidRDefault="008D1418" w:rsidP="008D1418">
      <w:pPr>
        <w:rPr>
          <w:b/>
          <w:sz w:val="28"/>
          <w:lang w:val="en-IN"/>
        </w:rPr>
      </w:pPr>
      <w:r w:rsidRPr="008D1418">
        <w:rPr>
          <w:b/>
          <w:sz w:val="28"/>
          <w:lang w:val="en-IN"/>
        </w:rPr>
        <w:t>}</w:t>
      </w:r>
    </w:p>
    <w:p w14:paraId="21ABA9EA" w14:textId="77777777" w:rsidR="008D1418" w:rsidRPr="008D1418" w:rsidRDefault="008D1418" w:rsidP="008D1418">
      <w:pPr>
        <w:rPr>
          <w:b/>
          <w:sz w:val="28"/>
          <w:lang w:val="en-IN"/>
        </w:rPr>
      </w:pPr>
    </w:p>
    <w:p w14:paraId="51A24C2D" w14:textId="77777777" w:rsidR="008D1418" w:rsidRPr="008D1418" w:rsidRDefault="008D1418" w:rsidP="008D1418">
      <w:pPr>
        <w:rPr>
          <w:b/>
          <w:sz w:val="28"/>
          <w:lang w:val="en-IN"/>
        </w:rPr>
      </w:pPr>
      <w:r w:rsidRPr="008D1418">
        <w:rPr>
          <w:b/>
          <w:sz w:val="28"/>
          <w:lang w:val="en-IN"/>
        </w:rPr>
        <w:t>.</w:t>
      </w:r>
      <w:proofErr w:type="spellStart"/>
      <w:r w:rsidRPr="008D1418">
        <w:rPr>
          <w:b/>
          <w:sz w:val="28"/>
          <w:lang w:val="en-IN"/>
        </w:rPr>
        <w:t>attendance-card:hover</w:t>
      </w:r>
      <w:proofErr w:type="spellEnd"/>
      <w:r w:rsidRPr="008D1418">
        <w:rPr>
          <w:b/>
          <w:sz w:val="28"/>
          <w:lang w:val="en-IN"/>
        </w:rPr>
        <w:t xml:space="preserve"> .attendance-details h3{</w:t>
      </w:r>
    </w:p>
    <w:p w14:paraId="5A512FD7" w14:textId="77777777" w:rsidR="008D1418" w:rsidRPr="008D1418" w:rsidRDefault="008D1418" w:rsidP="008D1418">
      <w:pPr>
        <w:rPr>
          <w:b/>
          <w:sz w:val="28"/>
          <w:lang w:val="en-IN"/>
        </w:rPr>
      </w:pPr>
    </w:p>
    <w:p w14:paraId="77A52E9B"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color</w:t>
      </w:r>
      <w:proofErr w:type="spellEnd"/>
      <w:r w:rsidRPr="008D1418">
        <w:rPr>
          <w:b/>
          <w:sz w:val="28"/>
          <w:lang w:val="en-IN"/>
        </w:rPr>
        <w:t>:#3B82F6;</w:t>
      </w:r>
    </w:p>
    <w:p w14:paraId="16F9F8E8" w14:textId="77777777" w:rsidR="008D1418" w:rsidRPr="008D1418" w:rsidRDefault="008D1418" w:rsidP="008D1418">
      <w:pPr>
        <w:rPr>
          <w:b/>
          <w:sz w:val="28"/>
          <w:lang w:val="en-IN"/>
        </w:rPr>
      </w:pPr>
    </w:p>
    <w:p w14:paraId="0ECE94DB" w14:textId="77777777" w:rsidR="008D1418" w:rsidRPr="008D1418" w:rsidRDefault="008D1418" w:rsidP="008D1418">
      <w:pPr>
        <w:rPr>
          <w:b/>
          <w:sz w:val="28"/>
          <w:lang w:val="en-IN"/>
        </w:rPr>
      </w:pPr>
      <w:r w:rsidRPr="008D1418">
        <w:rPr>
          <w:b/>
          <w:sz w:val="28"/>
          <w:lang w:val="en-IN"/>
        </w:rPr>
        <w:t>}</w:t>
      </w:r>
    </w:p>
    <w:p w14:paraId="26314E5B" w14:textId="77777777" w:rsidR="008D1418" w:rsidRPr="008D1418" w:rsidRDefault="008D1418" w:rsidP="008D1418">
      <w:pPr>
        <w:rPr>
          <w:b/>
          <w:sz w:val="28"/>
          <w:lang w:val="en-IN"/>
        </w:rPr>
      </w:pPr>
    </w:p>
    <w:p w14:paraId="4C97C6C2" w14:textId="77777777" w:rsidR="008D1418" w:rsidRPr="008D1418" w:rsidRDefault="008D1418" w:rsidP="008D1418">
      <w:pPr>
        <w:rPr>
          <w:b/>
          <w:sz w:val="28"/>
          <w:lang w:val="en-IN"/>
        </w:rPr>
      </w:pPr>
      <w:r w:rsidRPr="008D1418">
        <w:rPr>
          <w:b/>
          <w:sz w:val="28"/>
          <w:lang w:val="en-IN"/>
        </w:rPr>
        <w:t>.attendance-details p{</w:t>
      </w:r>
    </w:p>
    <w:p w14:paraId="75B0E82D" w14:textId="77777777" w:rsidR="008D1418" w:rsidRPr="008D1418" w:rsidRDefault="008D1418" w:rsidP="008D1418">
      <w:pPr>
        <w:rPr>
          <w:b/>
          <w:sz w:val="28"/>
          <w:lang w:val="en-IN"/>
        </w:rPr>
      </w:pPr>
    </w:p>
    <w:p w14:paraId="1EC7EF2D" w14:textId="77777777" w:rsidR="008D1418" w:rsidRPr="008D1418" w:rsidRDefault="008D1418" w:rsidP="008D1418">
      <w:pPr>
        <w:rPr>
          <w:b/>
          <w:sz w:val="28"/>
          <w:lang w:val="en-IN"/>
        </w:rPr>
      </w:pPr>
      <w:r w:rsidRPr="008D1418">
        <w:rPr>
          <w:b/>
          <w:sz w:val="28"/>
          <w:lang w:val="en-IN"/>
        </w:rPr>
        <w:t>    font-size:17px;</w:t>
      </w:r>
    </w:p>
    <w:p w14:paraId="772F4951" w14:textId="77777777" w:rsidR="008D1418" w:rsidRPr="008D1418" w:rsidRDefault="008D1418" w:rsidP="008D1418">
      <w:pPr>
        <w:rPr>
          <w:b/>
          <w:sz w:val="28"/>
          <w:lang w:val="en-IN"/>
        </w:rPr>
      </w:pPr>
      <w:r w:rsidRPr="008D1418">
        <w:rPr>
          <w:b/>
          <w:sz w:val="28"/>
          <w:lang w:val="en-IN"/>
        </w:rPr>
        <w:t xml:space="preserve">    </w:t>
      </w:r>
      <w:proofErr w:type="spellStart"/>
      <w:r w:rsidRPr="008D1418">
        <w:rPr>
          <w:b/>
          <w:sz w:val="28"/>
          <w:lang w:val="en-IN"/>
        </w:rPr>
        <w:t>color</w:t>
      </w:r>
      <w:proofErr w:type="spellEnd"/>
      <w:r w:rsidRPr="008D1418">
        <w:rPr>
          <w:b/>
          <w:sz w:val="28"/>
          <w:lang w:val="en-IN"/>
        </w:rPr>
        <w:t>:#555;</w:t>
      </w:r>
    </w:p>
    <w:p w14:paraId="6C1C9C90" w14:textId="77777777" w:rsidR="008D1418" w:rsidRPr="008D1418" w:rsidRDefault="008D1418" w:rsidP="008D1418">
      <w:pPr>
        <w:rPr>
          <w:b/>
          <w:sz w:val="28"/>
          <w:lang w:val="en-IN"/>
        </w:rPr>
      </w:pPr>
      <w:r w:rsidRPr="008D1418">
        <w:rPr>
          <w:b/>
          <w:sz w:val="28"/>
          <w:lang w:val="en-IN"/>
        </w:rPr>
        <w:lastRenderedPageBreak/>
        <w:t>    line-height:1.8;</w:t>
      </w:r>
    </w:p>
    <w:p w14:paraId="20AF2F22" w14:textId="77777777" w:rsidR="008D1418" w:rsidRPr="008D1418" w:rsidRDefault="008D1418" w:rsidP="008D1418">
      <w:pPr>
        <w:rPr>
          <w:b/>
          <w:sz w:val="28"/>
          <w:lang w:val="en-IN"/>
        </w:rPr>
      </w:pPr>
    </w:p>
    <w:p w14:paraId="7BAFF7B3" w14:textId="77777777" w:rsidR="008D1418" w:rsidRPr="008D1418" w:rsidRDefault="008D1418" w:rsidP="008D1418">
      <w:pPr>
        <w:rPr>
          <w:b/>
          <w:sz w:val="28"/>
          <w:lang w:val="en-IN"/>
        </w:rPr>
      </w:pPr>
      <w:r w:rsidRPr="008D1418">
        <w:rPr>
          <w:b/>
          <w:sz w:val="28"/>
          <w:lang w:val="en-IN"/>
        </w:rPr>
        <w:t>}</w:t>
      </w:r>
    </w:p>
    <w:p w14:paraId="28BE91C1" w14:textId="77777777" w:rsidR="008D1418" w:rsidRPr="008D1418" w:rsidRDefault="008D1418" w:rsidP="008D1418">
      <w:pPr>
        <w:rPr>
          <w:b/>
          <w:sz w:val="28"/>
          <w:lang w:val="en-IN"/>
        </w:rPr>
      </w:pPr>
    </w:p>
    <w:p w14:paraId="1E06054B" w14:textId="31EA592E" w:rsidR="003500B4" w:rsidRPr="00AA0EAB" w:rsidRDefault="003500B4">
      <w:pPr>
        <w:rPr>
          <w:b/>
          <w:sz w:val="28"/>
        </w:rPr>
      </w:pPr>
    </w:p>
    <w:p w14:paraId="6805CE88" w14:textId="77777777" w:rsidR="003500B4" w:rsidRDefault="003500B4" w:rsidP="00AF5463"/>
    <w:sectPr w:rsidR="003500B4" w:rsidSect="00034616">
      <w:headerReference w:type="default" r:id="rId33"/>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7C04" w14:textId="77777777" w:rsidR="00172A15" w:rsidRDefault="00172A15">
      <w:pPr>
        <w:spacing w:after="0" w:line="240" w:lineRule="auto"/>
      </w:pPr>
      <w:r>
        <w:separator/>
      </w:r>
    </w:p>
  </w:endnote>
  <w:endnote w:type="continuationSeparator" w:id="0">
    <w:p w14:paraId="663A87F5" w14:textId="77777777" w:rsidR="00172A15" w:rsidRDefault="00172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D" w14:textId="77777777" w:rsidR="00346B63" w:rsidRDefault="00346B63">
    <w:pPr>
      <w:pStyle w:val="Footer"/>
      <w:jc w:val="right"/>
    </w:pPr>
  </w:p>
  <w:p w14:paraId="377B13FE" w14:textId="741F2923" w:rsidR="001040C6" w:rsidRDefault="001040C6" w:rsidP="00BA2159">
    <w:pPr>
      <w:pStyle w:val="Footer"/>
      <w:jc w:val="center"/>
    </w:pPr>
    <w:r w:rsidRPr="00D05E20">
      <w:rPr>
        <w:color w:val="FF0000"/>
      </w:rPr>
      <w:t>25DCE</w:t>
    </w:r>
    <w:r w:rsidR="00646A74">
      <w:rPr>
        <w:color w:val="FF0000"/>
      </w:rPr>
      <w:t xml:space="preserve">114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07BAC4AE"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FDF2B" w14:textId="77777777" w:rsidR="00172A15" w:rsidRDefault="00172A15">
      <w:pPr>
        <w:spacing w:after="0" w:line="240" w:lineRule="auto"/>
      </w:pPr>
      <w:r>
        <w:separator/>
      </w:r>
    </w:p>
  </w:footnote>
  <w:footnote w:type="continuationSeparator" w:id="0">
    <w:p w14:paraId="78E27A3B" w14:textId="77777777" w:rsidR="00172A15" w:rsidRDefault="00172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6A39"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033811"/>
    <w:multiLevelType w:val="multilevel"/>
    <w:tmpl w:val="6AF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5461835">
    <w:abstractNumId w:val="8"/>
  </w:num>
  <w:num w:numId="2" w16cid:durableId="674385063">
    <w:abstractNumId w:val="6"/>
  </w:num>
  <w:num w:numId="3" w16cid:durableId="493105335">
    <w:abstractNumId w:val="5"/>
  </w:num>
  <w:num w:numId="4" w16cid:durableId="1454326187">
    <w:abstractNumId w:val="4"/>
  </w:num>
  <w:num w:numId="5" w16cid:durableId="328219443">
    <w:abstractNumId w:val="7"/>
  </w:num>
  <w:num w:numId="6" w16cid:durableId="1972666078">
    <w:abstractNumId w:val="3"/>
  </w:num>
  <w:num w:numId="7" w16cid:durableId="1326740392">
    <w:abstractNumId w:val="2"/>
  </w:num>
  <w:num w:numId="8" w16cid:durableId="484930239">
    <w:abstractNumId w:val="1"/>
  </w:num>
  <w:num w:numId="9" w16cid:durableId="1449659987">
    <w:abstractNumId w:val="0"/>
  </w:num>
  <w:num w:numId="10" w16cid:durableId="1291981541">
    <w:abstractNumId w:val="12"/>
  </w:num>
  <w:num w:numId="11" w16cid:durableId="1197741108">
    <w:abstractNumId w:val="9"/>
  </w:num>
  <w:num w:numId="12" w16cid:durableId="587157167">
    <w:abstractNumId w:val="11"/>
  </w:num>
  <w:num w:numId="13" w16cid:durableId="1352999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650"/>
    <w:rsid w:val="00034616"/>
    <w:rsid w:val="00042E74"/>
    <w:rsid w:val="00056467"/>
    <w:rsid w:val="0006063C"/>
    <w:rsid w:val="00081FB7"/>
    <w:rsid w:val="000B11CE"/>
    <w:rsid w:val="000C33C1"/>
    <w:rsid w:val="000D56B9"/>
    <w:rsid w:val="000D73BE"/>
    <w:rsid w:val="00101FD5"/>
    <w:rsid w:val="001040C6"/>
    <w:rsid w:val="00105B48"/>
    <w:rsid w:val="0015074B"/>
    <w:rsid w:val="0015463B"/>
    <w:rsid w:val="001643EF"/>
    <w:rsid w:val="00172A15"/>
    <w:rsid w:val="001F317E"/>
    <w:rsid w:val="001F5B65"/>
    <w:rsid w:val="002053B3"/>
    <w:rsid w:val="00216D38"/>
    <w:rsid w:val="0029639D"/>
    <w:rsid w:val="003043E5"/>
    <w:rsid w:val="00326F90"/>
    <w:rsid w:val="00346B63"/>
    <w:rsid w:val="003500B4"/>
    <w:rsid w:val="00350E98"/>
    <w:rsid w:val="003A3130"/>
    <w:rsid w:val="003D23DF"/>
    <w:rsid w:val="0044214D"/>
    <w:rsid w:val="004877D9"/>
    <w:rsid w:val="00494789"/>
    <w:rsid w:val="004C52C2"/>
    <w:rsid w:val="004D5D52"/>
    <w:rsid w:val="005034FE"/>
    <w:rsid w:val="005058E6"/>
    <w:rsid w:val="00584198"/>
    <w:rsid w:val="00592C71"/>
    <w:rsid w:val="005B304C"/>
    <w:rsid w:val="00611615"/>
    <w:rsid w:val="00646A74"/>
    <w:rsid w:val="00650F58"/>
    <w:rsid w:val="00663804"/>
    <w:rsid w:val="006757BA"/>
    <w:rsid w:val="007253C0"/>
    <w:rsid w:val="00773645"/>
    <w:rsid w:val="007D65AC"/>
    <w:rsid w:val="007E0690"/>
    <w:rsid w:val="007E1748"/>
    <w:rsid w:val="0082148A"/>
    <w:rsid w:val="00880383"/>
    <w:rsid w:val="008D1418"/>
    <w:rsid w:val="008D3898"/>
    <w:rsid w:val="008F1269"/>
    <w:rsid w:val="00903BA6"/>
    <w:rsid w:val="00953250"/>
    <w:rsid w:val="00960AC1"/>
    <w:rsid w:val="00986F20"/>
    <w:rsid w:val="009A2590"/>
    <w:rsid w:val="009B59F4"/>
    <w:rsid w:val="009D63D0"/>
    <w:rsid w:val="00A660A7"/>
    <w:rsid w:val="00A671F5"/>
    <w:rsid w:val="00AA0EAB"/>
    <w:rsid w:val="00AA1D8D"/>
    <w:rsid w:val="00AD26B6"/>
    <w:rsid w:val="00AF5463"/>
    <w:rsid w:val="00B200C7"/>
    <w:rsid w:val="00B46F39"/>
    <w:rsid w:val="00B47730"/>
    <w:rsid w:val="00B94737"/>
    <w:rsid w:val="00BA2159"/>
    <w:rsid w:val="00BB1DD4"/>
    <w:rsid w:val="00BF05BC"/>
    <w:rsid w:val="00C606AE"/>
    <w:rsid w:val="00C700B1"/>
    <w:rsid w:val="00CB0664"/>
    <w:rsid w:val="00CC3911"/>
    <w:rsid w:val="00D05E20"/>
    <w:rsid w:val="00D529E2"/>
    <w:rsid w:val="00E60E6F"/>
    <w:rsid w:val="00EA6312"/>
    <w:rsid w:val="00EE3FFF"/>
    <w:rsid w:val="00F61C18"/>
    <w:rsid w:val="00F815EB"/>
    <w:rsid w:val="00FB202D"/>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0BD39"/>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15EB"/>
    <w:rPr>
      <w:color w:val="0000FF" w:themeColor="hyperlink"/>
      <w:u w:val="single"/>
    </w:rPr>
  </w:style>
  <w:style w:type="character" w:styleId="UnresolvedMention">
    <w:name w:val="Unresolved Mention"/>
    <w:basedOn w:val="DefaultParagraphFont"/>
    <w:uiPriority w:val="99"/>
    <w:semiHidden/>
    <w:unhideWhenUsed/>
    <w:rsid w:val="00F815EB"/>
    <w:rPr>
      <w:color w:val="605E5C"/>
      <w:shd w:val="clear" w:color="auto" w:fill="E1DFDD"/>
    </w:rPr>
  </w:style>
  <w:style w:type="character" w:styleId="FollowedHyperlink">
    <w:name w:val="FollowedHyperlink"/>
    <w:basedOn w:val="DefaultParagraphFont"/>
    <w:uiPriority w:val="99"/>
    <w:semiHidden/>
    <w:unhideWhenUsed/>
    <w:rsid w:val="008F12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css/css-tutorial/" TargetMode="External"/><Relationship Id="rId24" Type="http://schemas.openxmlformats.org/officeDocument/2006/relationships/image" Target="media/image13.png"/><Relationship Id="rId32" Type="http://schemas.openxmlformats.org/officeDocument/2006/relationships/hyperlink" Target="https://github.com/Khushi-Thakor2007/Student-Hub-Portal"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https://www.geeksforgeeks.org/websites-apps/what-is-typography/"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geeksforgeeks.org/websites-apps/responsive-web-desig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yperlink" Target="https://www.geeksforgeeks.org/websites-apps/responsive-web-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18</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Thakor</cp:lastModifiedBy>
  <cp:revision>26</cp:revision>
  <dcterms:created xsi:type="dcterms:W3CDTF">2026-08-11T07:39:00Z</dcterms:created>
  <dcterms:modified xsi:type="dcterms:W3CDTF">2026-08-17T19:24:00Z</dcterms:modified>
  <cp:category/>
</cp:coreProperties>
</file>