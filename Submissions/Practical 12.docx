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3C1EA5" w14:textId="4C9C4005" w:rsidR="00651221" w:rsidRPr="00D4458D" w:rsidRDefault="00EA6312" w:rsidP="00651221">
      <w:pPr>
        <w:jc w:val="center"/>
        <w:rPr>
          <w:rFonts w:cs="Times New Roman"/>
          <w:b/>
          <w:sz w:val="32"/>
        </w:rPr>
      </w:pPr>
      <w:r w:rsidRPr="00D4458D">
        <w:rPr>
          <w:rFonts w:cs="Times New Roman"/>
          <w:b/>
          <w:sz w:val="32"/>
        </w:rPr>
        <w:t xml:space="preserve">Practical - </w:t>
      </w:r>
      <w:r w:rsidR="00F554F8">
        <w:rPr>
          <w:rFonts w:cs="Times New Roman"/>
          <w:b/>
          <w:sz w:val="32"/>
        </w:rPr>
        <w:t>1</w:t>
      </w:r>
      <w:r w:rsidR="00560D3E">
        <w:rPr>
          <w:rFonts w:cs="Times New Roman"/>
          <w:b/>
          <w:sz w:val="32"/>
        </w:rPr>
        <w:t>2</w:t>
      </w:r>
      <w:r w:rsidRPr="00D4458D">
        <w:rPr>
          <w:rFonts w:cs="Times New Roman"/>
          <w:b/>
          <w:sz w:val="32"/>
        </w:rPr>
        <w:t xml:space="preserve"> </w:t>
      </w:r>
    </w:p>
    <w:p w14:paraId="568F4239" w14:textId="0266120B" w:rsidR="0035553D" w:rsidRDefault="00FB4AA3" w:rsidP="004D6F0F">
      <w:pPr>
        <w:jc w:val="both"/>
        <w:rPr>
          <w:rFonts w:cs="Times New Roman"/>
          <w:b/>
          <w:sz w:val="28"/>
          <w:szCs w:val="28"/>
        </w:rPr>
      </w:pPr>
      <w:r w:rsidRPr="00D4458D">
        <w:rPr>
          <w:rFonts w:cs="Times New Roman"/>
          <w:b/>
          <w:sz w:val="28"/>
          <w:szCs w:val="28"/>
        </w:rPr>
        <w:t>Practical Title:</w:t>
      </w:r>
      <w:r w:rsidR="00541AC6" w:rsidRPr="00D4458D">
        <w:rPr>
          <w:rFonts w:cs="Times New Roman"/>
          <w:b/>
          <w:sz w:val="28"/>
          <w:szCs w:val="28"/>
        </w:rPr>
        <w:t xml:space="preserve"> </w:t>
      </w:r>
      <w:r w:rsidR="00560D3E" w:rsidRPr="00560D3E">
        <w:rPr>
          <w:rFonts w:cs="Times New Roman"/>
          <w:b/>
          <w:sz w:val="28"/>
          <w:szCs w:val="28"/>
        </w:rPr>
        <w:t>Event Management CRUD with Poster Upload and File Validation</w:t>
      </w:r>
    </w:p>
    <w:p w14:paraId="4A47D701" w14:textId="2771E47C" w:rsidR="00560D3E" w:rsidRDefault="00560D3E" w:rsidP="00560D3E">
      <w:pPr>
        <w:pStyle w:val="Heading2"/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</w:pPr>
      <w:r w:rsidRPr="00560D3E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>Develop event management functionality for admin users. Admin can add,</w:t>
      </w:r>
      <w:r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 xml:space="preserve"> </w:t>
      </w:r>
      <w:r w:rsidRPr="00560D3E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>view, update, delete, and upload event posters with file type and file size</w:t>
      </w:r>
      <w:r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 xml:space="preserve"> </w:t>
      </w:r>
      <w:r w:rsidRPr="00560D3E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>validation.</w:t>
      </w:r>
    </w:p>
    <w:p w14:paraId="534FD140" w14:textId="1ECAC952" w:rsidR="00560D3E" w:rsidRPr="00697CAF" w:rsidRDefault="00FB4AA3" w:rsidP="00697CAF">
      <w:pPr>
        <w:pStyle w:val="Heading2"/>
        <w:rPr>
          <w:rFonts w:ascii="Times New Roman" w:eastAsia="Times New Roman" w:hAnsi="Times New Roman" w:cs="Times New Roman"/>
          <w:bCs w:val="0"/>
          <w:color w:val="auto"/>
          <w:sz w:val="28"/>
          <w:szCs w:val="22"/>
        </w:rPr>
      </w:pPr>
      <w:r w:rsidRPr="00D4458D">
        <w:rPr>
          <w:rFonts w:ascii="Times New Roman" w:eastAsia="Times New Roman" w:hAnsi="Times New Roman" w:cs="Times New Roman"/>
          <w:bCs w:val="0"/>
          <w:color w:val="auto"/>
          <w:sz w:val="28"/>
          <w:szCs w:val="22"/>
        </w:rPr>
        <w:t>Theory</w:t>
      </w:r>
    </w:p>
    <w:p w14:paraId="641791EB" w14:textId="77777777" w:rsidR="00560D3E" w:rsidRDefault="00560D3E" w:rsidP="00560D3E">
      <w:pPr>
        <w:rPr>
          <w:rFonts w:cs="Times New Roman"/>
          <w:b/>
          <w:bCs/>
          <w:lang w:val="en-IN"/>
        </w:rPr>
      </w:pPr>
      <w:r w:rsidRPr="00560D3E">
        <w:rPr>
          <w:rFonts w:cs="Times New Roman"/>
          <w:b/>
          <w:bCs/>
          <w:lang w:val="en-IN"/>
        </w:rPr>
        <w:t>1. Are add, update, and delete functionalities implemented correctly?</w:t>
      </w:r>
    </w:p>
    <w:p w14:paraId="1E6FEE2F" w14:textId="77777777" w:rsidR="00286B6B" w:rsidRPr="0013359F" w:rsidRDefault="00286B6B" w:rsidP="00286B6B">
      <w:pPr>
        <w:pStyle w:val="ListParagraph"/>
        <w:numPr>
          <w:ilvl w:val="0"/>
          <w:numId w:val="37"/>
        </w:numPr>
        <w:rPr>
          <w:rFonts w:cs="Times New Roman"/>
          <w:lang w:val="en-IN"/>
        </w:rPr>
      </w:pPr>
      <w:r w:rsidRPr="0013359F">
        <w:rPr>
          <w:rFonts w:cs="Times New Roman"/>
          <w:lang w:val="en-IN"/>
        </w:rPr>
        <w:t>Add: New records are added successfully and stored in the database.</w:t>
      </w:r>
    </w:p>
    <w:p w14:paraId="47114A34" w14:textId="77777777" w:rsidR="00286B6B" w:rsidRPr="0013359F" w:rsidRDefault="00286B6B" w:rsidP="00286B6B">
      <w:pPr>
        <w:pStyle w:val="ListParagraph"/>
        <w:numPr>
          <w:ilvl w:val="0"/>
          <w:numId w:val="37"/>
        </w:numPr>
        <w:rPr>
          <w:rFonts w:cs="Times New Roman"/>
          <w:lang w:val="en-IN"/>
        </w:rPr>
      </w:pPr>
      <w:r w:rsidRPr="0013359F">
        <w:rPr>
          <w:rFonts w:cs="Times New Roman"/>
          <w:lang w:val="en-IN"/>
        </w:rPr>
        <w:t>Update: Existing records are updated correctly with the modified details.</w:t>
      </w:r>
    </w:p>
    <w:p w14:paraId="03A07904" w14:textId="342BCC48" w:rsidR="00697CAF" w:rsidRPr="0013359F" w:rsidRDefault="00286B6B" w:rsidP="00286B6B">
      <w:pPr>
        <w:pStyle w:val="ListParagraph"/>
        <w:numPr>
          <w:ilvl w:val="0"/>
          <w:numId w:val="37"/>
        </w:numPr>
        <w:rPr>
          <w:rFonts w:cs="Times New Roman"/>
          <w:lang w:val="en-IN"/>
        </w:rPr>
      </w:pPr>
      <w:r w:rsidRPr="0013359F">
        <w:rPr>
          <w:rFonts w:cs="Times New Roman"/>
          <w:lang w:val="en-IN"/>
        </w:rPr>
        <w:t>Delete: Selected records are deleted successfully from the database.</w:t>
      </w:r>
    </w:p>
    <w:p w14:paraId="7745DD4D" w14:textId="77777777" w:rsidR="00560D3E" w:rsidRDefault="00560D3E" w:rsidP="00560D3E">
      <w:pPr>
        <w:rPr>
          <w:rFonts w:cs="Times New Roman"/>
          <w:b/>
          <w:bCs/>
          <w:lang w:val="en-IN"/>
        </w:rPr>
      </w:pPr>
      <w:r w:rsidRPr="00560D3E">
        <w:rPr>
          <w:rFonts w:cs="Times New Roman"/>
          <w:b/>
          <w:bCs/>
          <w:lang w:val="en-IN"/>
        </w:rPr>
        <w:t>2. Is the UI linked with the database correctly?</w:t>
      </w:r>
    </w:p>
    <w:p w14:paraId="6C78D906" w14:textId="77777777" w:rsidR="00286B6B" w:rsidRPr="0013359F" w:rsidRDefault="00286B6B" w:rsidP="00286B6B">
      <w:pPr>
        <w:pStyle w:val="ListParagraph"/>
        <w:numPr>
          <w:ilvl w:val="0"/>
          <w:numId w:val="38"/>
        </w:numPr>
        <w:rPr>
          <w:rFonts w:cs="Times New Roman"/>
          <w:lang w:val="en-IN"/>
        </w:rPr>
      </w:pPr>
      <w:r w:rsidRPr="0013359F">
        <w:rPr>
          <w:rFonts w:cs="Times New Roman"/>
          <w:lang w:val="en-IN"/>
        </w:rPr>
        <w:t>Yes, the UI is correctly connected to the database.</w:t>
      </w:r>
    </w:p>
    <w:p w14:paraId="732ABA55" w14:textId="77777777" w:rsidR="00286B6B" w:rsidRPr="0013359F" w:rsidRDefault="00286B6B" w:rsidP="00286B6B">
      <w:pPr>
        <w:pStyle w:val="ListParagraph"/>
        <w:numPr>
          <w:ilvl w:val="0"/>
          <w:numId w:val="38"/>
        </w:numPr>
        <w:rPr>
          <w:rFonts w:cs="Times New Roman"/>
          <w:lang w:val="en-IN"/>
        </w:rPr>
      </w:pPr>
      <w:r w:rsidRPr="0013359F">
        <w:rPr>
          <w:rFonts w:cs="Times New Roman"/>
          <w:lang w:val="en-IN"/>
        </w:rPr>
        <w:t>Data is successfully stored, retrieved, updated, and deleted through the UI.</w:t>
      </w:r>
    </w:p>
    <w:p w14:paraId="02C08C34" w14:textId="4A8B945D" w:rsidR="00697CAF" w:rsidRPr="0013359F" w:rsidRDefault="00286B6B" w:rsidP="00286B6B">
      <w:pPr>
        <w:pStyle w:val="ListParagraph"/>
        <w:numPr>
          <w:ilvl w:val="0"/>
          <w:numId w:val="38"/>
        </w:numPr>
        <w:rPr>
          <w:rFonts w:cs="Times New Roman"/>
          <w:lang w:val="en-IN"/>
        </w:rPr>
      </w:pPr>
      <w:r w:rsidRPr="0013359F">
        <w:rPr>
          <w:rFonts w:cs="Times New Roman"/>
          <w:lang w:val="en-IN"/>
        </w:rPr>
        <w:t>The UI displays database records accurately.</w:t>
      </w:r>
    </w:p>
    <w:p w14:paraId="4E47D99E" w14:textId="77777777" w:rsidR="00560D3E" w:rsidRDefault="00560D3E" w:rsidP="00560D3E">
      <w:pPr>
        <w:rPr>
          <w:rFonts w:cs="Times New Roman"/>
          <w:b/>
          <w:bCs/>
          <w:lang w:val="en-IN"/>
        </w:rPr>
      </w:pPr>
      <w:r w:rsidRPr="00560D3E">
        <w:rPr>
          <w:rFonts w:cs="Times New Roman"/>
          <w:b/>
          <w:bCs/>
          <w:lang w:val="en-IN"/>
        </w:rPr>
        <w:t>3. Are poster uploads validated for type and size?</w:t>
      </w:r>
    </w:p>
    <w:p w14:paraId="28991770" w14:textId="77777777" w:rsidR="00286B6B" w:rsidRPr="0013359F" w:rsidRDefault="00286B6B" w:rsidP="00286B6B">
      <w:pPr>
        <w:pStyle w:val="ListParagraph"/>
        <w:numPr>
          <w:ilvl w:val="0"/>
          <w:numId w:val="39"/>
        </w:numPr>
        <w:rPr>
          <w:rFonts w:cs="Times New Roman"/>
          <w:lang w:val="en-IN"/>
        </w:rPr>
      </w:pPr>
      <w:r w:rsidRPr="0013359F">
        <w:rPr>
          <w:rFonts w:cs="Times New Roman"/>
          <w:lang w:val="en-IN"/>
        </w:rPr>
        <w:t>Yes, poster uploads are validated for file type (e.g., JPG, PNG) and file size.</w:t>
      </w:r>
    </w:p>
    <w:p w14:paraId="1424EAB9" w14:textId="77777777" w:rsidR="00286B6B" w:rsidRPr="0013359F" w:rsidRDefault="00286B6B" w:rsidP="00286B6B">
      <w:pPr>
        <w:pStyle w:val="ListParagraph"/>
        <w:numPr>
          <w:ilvl w:val="0"/>
          <w:numId w:val="39"/>
        </w:numPr>
        <w:rPr>
          <w:rFonts w:cs="Times New Roman"/>
          <w:lang w:val="en-IN"/>
        </w:rPr>
      </w:pPr>
      <w:r w:rsidRPr="0013359F">
        <w:rPr>
          <w:rFonts w:cs="Times New Roman"/>
          <w:lang w:val="en-IN"/>
        </w:rPr>
        <w:t>Invalid file formats and files exceeding the size limit are rejected.</w:t>
      </w:r>
    </w:p>
    <w:p w14:paraId="4234C987" w14:textId="30F195BD" w:rsidR="00697CAF" w:rsidRPr="0013359F" w:rsidRDefault="00286B6B" w:rsidP="00286B6B">
      <w:pPr>
        <w:pStyle w:val="ListParagraph"/>
        <w:numPr>
          <w:ilvl w:val="0"/>
          <w:numId w:val="39"/>
        </w:numPr>
        <w:rPr>
          <w:rFonts w:cs="Times New Roman"/>
          <w:lang w:val="en-IN"/>
        </w:rPr>
      </w:pPr>
      <w:r w:rsidRPr="0013359F">
        <w:rPr>
          <w:rFonts w:cs="Times New Roman"/>
          <w:lang w:val="en-IN"/>
        </w:rPr>
        <w:t>Error messages are displayed to guide the user.</w:t>
      </w:r>
    </w:p>
    <w:p w14:paraId="7B4D2653" w14:textId="35746BF9" w:rsidR="009261A2" w:rsidRDefault="00560D3E" w:rsidP="00560D3E">
      <w:pPr>
        <w:rPr>
          <w:rFonts w:cs="Times New Roman"/>
          <w:b/>
          <w:bCs/>
          <w:lang w:val="en-IN"/>
        </w:rPr>
      </w:pPr>
      <w:r w:rsidRPr="00560D3E">
        <w:rPr>
          <w:rFonts w:cs="Times New Roman"/>
          <w:b/>
          <w:bCs/>
          <w:lang w:val="en-IN"/>
        </w:rPr>
        <w:t>4. Are success and failure messages displayed?</w:t>
      </w:r>
    </w:p>
    <w:p w14:paraId="37459276" w14:textId="77777777" w:rsidR="00286B6B" w:rsidRPr="0013359F" w:rsidRDefault="00286B6B" w:rsidP="00286B6B">
      <w:pPr>
        <w:pStyle w:val="ListParagraph"/>
        <w:numPr>
          <w:ilvl w:val="0"/>
          <w:numId w:val="40"/>
        </w:numPr>
        <w:rPr>
          <w:rFonts w:cs="Times New Roman"/>
          <w:lang w:val="en-IN"/>
        </w:rPr>
      </w:pPr>
      <w:r w:rsidRPr="0013359F">
        <w:rPr>
          <w:rFonts w:cs="Times New Roman"/>
          <w:lang w:val="en-IN"/>
        </w:rPr>
        <w:t>Success message is displayed when the operation is completed successfully.</w:t>
      </w:r>
    </w:p>
    <w:p w14:paraId="0310829A" w14:textId="77777777" w:rsidR="00286B6B" w:rsidRPr="0013359F" w:rsidRDefault="00286B6B" w:rsidP="00286B6B">
      <w:pPr>
        <w:pStyle w:val="ListParagraph"/>
        <w:numPr>
          <w:ilvl w:val="0"/>
          <w:numId w:val="40"/>
        </w:numPr>
        <w:rPr>
          <w:rFonts w:cs="Times New Roman"/>
          <w:lang w:val="en-IN"/>
        </w:rPr>
      </w:pPr>
      <w:r w:rsidRPr="0013359F">
        <w:rPr>
          <w:rFonts w:cs="Times New Roman"/>
          <w:lang w:val="en-IN"/>
        </w:rPr>
        <w:t>Failure message is displayed when an error occurs or the operation fails.</w:t>
      </w:r>
    </w:p>
    <w:p w14:paraId="4A4F6148" w14:textId="76437FD4" w:rsidR="00697CAF" w:rsidRPr="0013359F" w:rsidRDefault="00286B6B" w:rsidP="00286B6B">
      <w:pPr>
        <w:pStyle w:val="ListParagraph"/>
        <w:numPr>
          <w:ilvl w:val="0"/>
          <w:numId w:val="40"/>
        </w:numPr>
        <w:rPr>
          <w:rFonts w:cs="Times New Roman"/>
          <w:lang w:val="en-IN"/>
        </w:rPr>
      </w:pPr>
      <w:r w:rsidRPr="0013359F">
        <w:rPr>
          <w:rFonts w:cs="Times New Roman"/>
          <w:lang w:val="en-IN"/>
        </w:rPr>
        <w:t>These messages help users understand the status of their actions.</w:t>
      </w:r>
    </w:p>
    <w:p w14:paraId="7744AAB7" w14:textId="6CC55797" w:rsidR="003500B4" w:rsidRPr="003305F9" w:rsidRDefault="0015463B" w:rsidP="001E4CFF">
      <w:pPr>
        <w:rPr>
          <w:lang w:val="en-IN"/>
        </w:rPr>
      </w:pPr>
      <w:r w:rsidRPr="003305F9">
        <w:rPr>
          <w:rFonts w:cs="Times New Roman"/>
          <w:sz w:val="28"/>
        </w:rPr>
        <w:t>Implementation</w:t>
      </w:r>
      <w:r w:rsidR="00663804" w:rsidRPr="003305F9">
        <w:rPr>
          <w:rFonts w:cs="Times New Roman"/>
          <w:sz w:val="28"/>
        </w:rPr>
        <w:t>/Output/Result</w:t>
      </w:r>
      <w:r w:rsidR="007D65AC" w:rsidRPr="003305F9">
        <w:rPr>
          <w:rFonts w:cs="Times New Roman"/>
          <w:sz w:val="28"/>
        </w:rPr>
        <w:t xml:space="preserve"> </w:t>
      </w:r>
    </w:p>
    <w:p w14:paraId="66B52A2D" w14:textId="72DF649F" w:rsidR="00EE78D2" w:rsidRPr="00D4458D" w:rsidRDefault="00BF05BC" w:rsidP="00D4458D">
      <w:pPr>
        <w:pStyle w:val="Heading2"/>
        <w:spacing w:before="0"/>
        <w:rPr>
          <w:rFonts w:ascii="Times New Roman" w:eastAsia="Times New Roman" w:hAnsi="Times New Roman" w:cs="Times New Roman"/>
          <w:b w:val="0"/>
          <w:bCs w:val="0"/>
          <w:color w:val="000000" w:themeColor="text1"/>
          <w:sz w:val="24"/>
          <w:szCs w:val="24"/>
        </w:rPr>
      </w:pPr>
      <w:r w:rsidRPr="00D4458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lastRenderedPageBreak/>
        <w:t xml:space="preserve">My </w:t>
      </w:r>
      <w:r w:rsidR="00903BA6" w:rsidRPr="00D4458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learning code</w:t>
      </w:r>
      <w:r w:rsidR="008F1269" w:rsidRPr="00D4458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s:</w:t>
      </w:r>
      <w:r w:rsidR="0082148A" w:rsidRPr="00D4458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hyperlink r:id="rId8" w:history="1">
        <w:r w:rsidR="00EE78D2" w:rsidRPr="00D4458D">
          <w:rPr>
            <w:rStyle w:val="Hyperlink"/>
            <w:rFonts w:ascii="Times New Roman" w:eastAsia="Times New Roman" w:hAnsi="Times New Roman" w:cs="Times New Roman"/>
            <w:b w:val="0"/>
            <w:bCs w:val="0"/>
            <w:sz w:val="24"/>
            <w:szCs w:val="24"/>
          </w:rPr>
          <w:t>https://drive.google.com/file/d/1CPP3uUq3gdKZxC3pFB7iheZVU7FCImSx/view?usp=drive_link</w:t>
        </w:r>
      </w:hyperlink>
    </w:p>
    <w:p w14:paraId="40607D13" w14:textId="692AEEA8" w:rsidR="006C2314" w:rsidRDefault="00FB4AA3" w:rsidP="00216D38">
      <w:pPr>
        <w:pStyle w:val="Heading2"/>
        <w:numPr>
          <w:ilvl w:val="0"/>
          <w:numId w:val="7"/>
        </w:numPr>
        <w:rPr>
          <w:rFonts w:ascii="Times New Roman" w:eastAsia="Times New Roman" w:hAnsi="Times New Roman" w:cs="Times New Roman"/>
          <w:bCs w:val="0"/>
          <w:color w:val="auto"/>
          <w:sz w:val="28"/>
          <w:szCs w:val="22"/>
        </w:rPr>
      </w:pPr>
      <w:r w:rsidRPr="00EE77B6">
        <w:rPr>
          <w:rFonts w:ascii="Times New Roman" w:eastAsia="Times New Roman" w:hAnsi="Times New Roman" w:cs="Times New Roman"/>
          <w:bCs w:val="0"/>
          <w:color w:val="auto"/>
          <w:sz w:val="28"/>
          <w:szCs w:val="22"/>
        </w:rPr>
        <w:t>Evidence of Work (Screenshots)</w:t>
      </w:r>
    </w:p>
    <w:p w14:paraId="5C0EE245" w14:textId="15C6D02B" w:rsidR="00D25843" w:rsidRDefault="00D25843" w:rsidP="00D25843">
      <w:r>
        <w:rPr>
          <w:noProof/>
        </w:rPr>
        <w:drawing>
          <wp:inline distT="0" distB="0" distL="0" distR="0" wp14:anchorId="6CFD7C82" wp14:editId="5F797A09">
            <wp:extent cx="2657758" cy="2118360"/>
            <wp:effectExtent l="0" t="0" r="9525" b="0"/>
            <wp:docPr id="1347724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1112" t="27500" r="31249" b="275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4060" cy="21233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3A56F1">
        <w:t xml:space="preserve">              </w:t>
      </w:r>
      <w:r w:rsidR="003A56F1">
        <w:rPr>
          <w:noProof/>
        </w:rPr>
        <w:drawing>
          <wp:inline distT="0" distB="0" distL="0" distR="0" wp14:anchorId="148FDEC2" wp14:editId="356EB6B3">
            <wp:extent cx="2133600" cy="2346960"/>
            <wp:effectExtent l="0" t="0" r="0" b="0"/>
            <wp:docPr id="10617915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0556" t="17917" r="30556" b="179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3600" cy="2346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FD4AC05" w14:textId="3A9638EC" w:rsidR="003A56F1" w:rsidRDefault="003A56F1" w:rsidP="00D25843">
      <w:r>
        <w:rPr>
          <w:noProof/>
        </w:rPr>
        <w:drawing>
          <wp:inline distT="0" distB="0" distL="0" distR="0" wp14:anchorId="1D102A35" wp14:editId="56DD0754">
            <wp:extent cx="3284220" cy="2945279"/>
            <wp:effectExtent l="0" t="0" r="0" b="7620"/>
            <wp:docPr id="203934654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0833" t="23958" r="30139" b="235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8645" cy="29492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EA34EFC" w14:textId="57734701" w:rsidR="003A56F1" w:rsidRDefault="003A56F1" w:rsidP="00D25843">
      <w:r>
        <w:rPr>
          <w:noProof/>
        </w:rPr>
        <w:lastRenderedPageBreak/>
        <w:drawing>
          <wp:inline distT="0" distB="0" distL="0" distR="0" wp14:anchorId="7E9C40FE" wp14:editId="52B555E4">
            <wp:extent cx="5486400" cy="4076700"/>
            <wp:effectExtent l="0" t="0" r="0" b="0"/>
            <wp:docPr id="203841845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719" b="62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07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F5F748E" w14:textId="2E305721" w:rsidR="003A56F1" w:rsidRPr="00D25843" w:rsidRDefault="003A56F1" w:rsidP="00D25843">
      <w:r>
        <w:rPr>
          <w:noProof/>
        </w:rPr>
        <w:drawing>
          <wp:inline distT="0" distB="0" distL="0" distR="0" wp14:anchorId="4D729962" wp14:editId="6C7B74A5">
            <wp:extent cx="2125980" cy="1653540"/>
            <wp:effectExtent l="0" t="0" r="7620" b="3810"/>
            <wp:docPr id="11446840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0833" t="27292" r="30417" b="275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5980" cy="1653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CE5FF00" w14:textId="77777777" w:rsidR="003500B4" w:rsidRPr="00D4458D" w:rsidRDefault="00FB4AA3">
      <w:pPr>
        <w:pStyle w:val="Heading2"/>
        <w:numPr>
          <w:ilvl w:val="0"/>
          <w:numId w:val="7"/>
        </w:numPr>
        <w:rPr>
          <w:rFonts w:ascii="Times New Roman" w:eastAsia="Times New Roman" w:hAnsi="Times New Roman" w:cs="Times New Roman"/>
          <w:bCs w:val="0"/>
          <w:color w:val="auto"/>
          <w:sz w:val="28"/>
          <w:szCs w:val="22"/>
        </w:rPr>
      </w:pPr>
      <w:r w:rsidRPr="00D4458D">
        <w:rPr>
          <w:rFonts w:ascii="Times New Roman" w:eastAsia="Times New Roman" w:hAnsi="Times New Roman" w:cs="Times New Roman"/>
          <w:bCs w:val="0"/>
          <w:color w:val="auto"/>
          <w:sz w:val="28"/>
          <w:szCs w:val="22"/>
        </w:rPr>
        <w:t>GitHub Repository</w:t>
      </w:r>
      <w:r w:rsidR="001F5B65" w:rsidRPr="00D4458D">
        <w:rPr>
          <w:rFonts w:ascii="Times New Roman" w:eastAsia="Times New Roman" w:hAnsi="Times New Roman" w:cs="Times New Roman"/>
          <w:bCs w:val="0"/>
          <w:color w:val="auto"/>
          <w:sz w:val="28"/>
          <w:szCs w:val="22"/>
        </w:rPr>
        <w:t xml:space="preserve"> Link:</w:t>
      </w:r>
    </w:p>
    <w:p w14:paraId="4E7495B7" w14:textId="6BBC96CB" w:rsidR="001F5B65" w:rsidRPr="00D4458D" w:rsidRDefault="000B11CE" w:rsidP="000B11CE">
      <w:pPr>
        <w:rPr>
          <w:rFonts w:cs="Times New Roman"/>
        </w:rPr>
      </w:pPr>
      <w:hyperlink r:id="rId13" w:history="1">
        <w:r w:rsidRPr="00D4458D">
          <w:rPr>
            <w:rStyle w:val="Hyperlink"/>
            <w:rFonts w:cs="Times New Roman"/>
          </w:rPr>
          <w:t>Khushi-Thakor2007/Student-Hub-Portal</w:t>
        </w:r>
      </w:hyperlink>
    </w:p>
    <w:p w14:paraId="6C4BCFD3" w14:textId="637FBB52" w:rsidR="0009085A" w:rsidRDefault="00FB4AA3" w:rsidP="0009085A">
      <w:pPr>
        <w:pStyle w:val="Heading2"/>
        <w:numPr>
          <w:ilvl w:val="0"/>
          <w:numId w:val="7"/>
        </w:numPr>
        <w:rPr>
          <w:rFonts w:ascii="Times New Roman" w:eastAsia="Times New Roman" w:hAnsi="Times New Roman" w:cs="Times New Roman"/>
          <w:bCs w:val="0"/>
          <w:color w:val="auto"/>
          <w:sz w:val="28"/>
          <w:szCs w:val="22"/>
        </w:rPr>
      </w:pPr>
      <w:r w:rsidRPr="00D4458D">
        <w:rPr>
          <w:rFonts w:ascii="Times New Roman" w:eastAsia="Times New Roman" w:hAnsi="Times New Roman" w:cs="Times New Roman"/>
          <w:bCs w:val="0"/>
          <w:color w:val="auto"/>
          <w:sz w:val="28"/>
          <w:szCs w:val="22"/>
        </w:rPr>
        <w:t>Challenges Faced</w:t>
      </w:r>
      <w:r w:rsidR="004877D9" w:rsidRPr="00D4458D">
        <w:rPr>
          <w:rFonts w:ascii="Times New Roman" w:eastAsia="Times New Roman" w:hAnsi="Times New Roman" w:cs="Times New Roman"/>
          <w:bCs w:val="0"/>
          <w:color w:val="auto"/>
          <w:sz w:val="28"/>
          <w:szCs w:val="22"/>
        </w:rPr>
        <w:t>:</w:t>
      </w:r>
    </w:p>
    <w:p w14:paraId="06C6B93C" w14:textId="77777777" w:rsidR="00F83DD6" w:rsidRPr="00F83DD6" w:rsidRDefault="00F83DD6" w:rsidP="00F83DD6">
      <w:pPr>
        <w:pStyle w:val="ListParagraph"/>
        <w:numPr>
          <w:ilvl w:val="0"/>
          <w:numId w:val="43"/>
        </w:numPr>
        <w:rPr>
          <w:lang w:val="en-IN"/>
        </w:rPr>
      </w:pPr>
      <w:r w:rsidRPr="00F83DD6">
        <w:rPr>
          <w:lang w:val="en-IN"/>
        </w:rPr>
        <w:t>Implementing CRUD operations (Add, View, Update, Delete) correctly.</w:t>
      </w:r>
    </w:p>
    <w:p w14:paraId="10BCDD96" w14:textId="77777777" w:rsidR="00F83DD6" w:rsidRPr="00F83DD6" w:rsidRDefault="00F83DD6" w:rsidP="00F83DD6">
      <w:pPr>
        <w:pStyle w:val="ListParagraph"/>
        <w:numPr>
          <w:ilvl w:val="0"/>
          <w:numId w:val="43"/>
        </w:numPr>
        <w:rPr>
          <w:lang w:val="en-IN"/>
        </w:rPr>
      </w:pPr>
      <w:r w:rsidRPr="00F83DD6">
        <w:rPr>
          <w:lang w:val="en-IN"/>
        </w:rPr>
        <w:t>Connecting the user interface with the database.</w:t>
      </w:r>
    </w:p>
    <w:p w14:paraId="388D6C1B" w14:textId="77777777" w:rsidR="00F83DD6" w:rsidRPr="00F83DD6" w:rsidRDefault="00F83DD6" w:rsidP="00F83DD6">
      <w:pPr>
        <w:pStyle w:val="ListParagraph"/>
        <w:numPr>
          <w:ilvl w:val="0"/>
          <w:numId w:val="43"/>
        </w:numPr>
        <w:rPr>
          <w:lang w:val="en-IN"/>
        </w:rPr>
      </w:pPr>
      <w:r w:rsidRPr="00F83DD6">
        <w:rPr>
          <w:lang w:val="en-IN"/>
        </w:rPr>
        <w:t>Validating poster file types and file sizes during upload.</w:t>
      </w:r>
    </w:p>
    <w:p w14:paraId="53ACD130" w14:textId="2DE28E6E" w:rsidR="00F83DD6" w:rsidRPr="00F83DD6" w:rsidRDefault="00F83DD6" w:rsidP="00F83DD6">
      <w:pPr>
        <w:pStyle w:val="ListParagraph"/>
        <w:numPr>
          <w:ilvl w:val="0"/>
          <w:numId w:val="43"/>
        </w:numPr>
        <w:rPr>
          <w:lang w:val="en-IN"/>
        </w:rPr>
      </w:pPr>
      <w:r w:rsidRPr="00F83DD6">
        <w:rPr>
          <w:lang w:val="en-IN"/>
        </w:rPr>
        <w:t>Displaying appropriate success and error messages.</w:t>
      </w:r>
    </w:p>
    <w:p w14:paraId="55EC59EF" w14:textId="77777777" w:rsidR="003500B4" w:rsidRDefault="00FB4AA3">
      <w:pPr>
        <w:pStyle w:val="Heading2"/>
        <w:numPr>
          <w:ilvl w:val="0"/>
          <w:numId w:val="7"/>
        </w:numPr>
        <w:rPr>
          <w:rFonts w:ascii="Times New Roman" w:eastAsia="Times New Roman" w:hAnsi="Times New Roman" w:cs="Times New Roman"/>
          <w:bCs w:val="0"/>
          <w:color w:val="auto"/>
          <w:sz w:val="28"/>
          <w:szCs w:val="22"/>
        </w:rPr>
      </w:pPr>
      <w:r w:rsidRPr="00D4458D">
        <w:rPr>
          <w:rFonts w:ascii="Times New Roman" w:eastAsia="Times New Roman" w:hAnsi="Times New Roman" w:cs="Times New Roman"/>
          <w:bCs w:val="0"/>
          <w:color w:val="auto"/>
          <w:sz w:val="28"/>
          <w:szCs w:val="22"/>
        </w:rPr>
        <w:lastRenderedPageBreak/>
        <w:t>Learning Outcomes</w:t>
      </w:r>
      <w:r w:rsidR="004877D9" w:rsidRPr="00D4458D">
        <w:rPr>
          <w:rFonts w:ascii="Times New Roman" w:eastAsia="Times New Roman" w:hAnsi="Times New Roman" w:cs="Times New Roman"/>
          <w:bCs w:val="0"/>
          <w:color w:val="auto"/>
          <w:sz w:val="28"/>
          <w:szCs w:val="22"/>
        </w:rPr>
        <w:t>:</w:t>
      </w:r>
    </w:p>
    <w:p w14:paraId="1DE5A6EA" w14:textId="77777777" w:rsidR="00F83DD6" w:rsidRPr="00F83DD6" w:rsidRDefault="00F83DD6" w:rsidP="00F83DD6">
      <w:pPr>
        <w:pStyle w:val="ListParagraph"/>
        <w:numPr>
          <w:ilvl w:val="0"/>
          <w:numId w:val="44"/>
        </w:numPr>
        <w:rPr>
          <w:lang w:val="en-IN"/>
        </w:rPr>
      </w:pPr>
      <w:r w:rsidRPr="00F83DD6">
        <w:rPr>
          <w:lang w:val="en-IN"/>
        </w:rPr>
        <w:t>Learned to implement CRUD operations for event management.</w:t>
      </w:r>
    </w:p>
    <w:p w14:paraId="0E4117BB" w14:textId="77777777" w:rsidR="00F83DD6" w:rsidRPr="00F83DD6" w:rsidRDefault="00F83DD6" w:rsidP="00F83DD6">
      <w:pPr>
        <w:pStyle w:val="ListParagraph"/>
        <w:numPr>
          <w:ilvl w:val="0"/>
          <w:numId w:val="44"/>
        </w:numPr>
        <w:rPr>
          <w:lang w:val="en-IN"/>
        </w:rPr>
      </w:pPr>
      <w:r w:rsidRPr="00F83DD6">
        <w:rPr>
          <w:lang w:val="en-IN"/>
        </w:rPr>
        <w:t>Gained knowledge of database connectivity and data handling.</w:t>
      </w:r>
    </w:p>
    <w:p w14:paraId="723827AA" w14:textId="77777777" w:rsidR="00F83DD6" w:rsidRPr="00F83DD6" w:rsidRDefault="00F83DD6" w:rsidP="00F83DD6">
      <w:pPr>
        <w:pStyle w:val="ListParagraph"/>
        <w:numPr>
          <w:ilvl w:val="0"/>
          <w:numId w:val="44"/>
        </w:numPr>
        <w:rPr>
          <w:lang w:val="en-IN"/>
        </w:rPr>
      </w:pPr>
      <w:r w:rsidRPr="00F83DD6">
        <w:rPr>
          <w:lang w:val="en-IN"/>
        </w:rPr>
        <w:t>Learned to upload posters with file type and size validation.</w:t>
      </w:r>
    </w:p>
    <w:p w14:paraId="0BAA4354" w14:textId="6ED40267" w:rsidR="00F83DD6" w:rsidRPr="00F83DD6" w:rsidRDefault="00F83DD6" w:rsidP="00F83DD6">
      <w:pPr>
        <w:pStyle w:val="ListParagraph"/>
        <w:numPr>
          <w:ilvl w:val="0"/>
          <w:numId w:val="44"/>
        </w:numPr>
        <w:rPr>
          <w:lang w:val="en-IN"/>
        </w:rPr>
      </w:pPr>
      <w:r w:rsidRPr="00F83DD6">
        <w:rPr>
          <w:lang w:val="en-IN"/>
        </w:rPr>
        <w:t>Understood how to handle errors and display user-friendly messages.</w:t>
      </w:r>
    </w:p>
    <w:p w14:paraId="61EB6171" w14:textId="782A6720" w:rsidR="003500B4" w:rsidRPr="00D4458D" w:rsidRDefault="00FB4AA3">
      <w:pPr>
        <w:pStyle w:val="Heading2"/>
        <w:rPr>
          <w:rFonts w:ascii="Times New Roman" w:eastAsia="Times New Roman" w:hAnsi="Times New Roman" w:cs="Times New Roman"/>
          <w:bCs w:val="0"/>
          <w:color w:val="FF0000"/>
          <w:sz w:val="24"/>
          <w:szCs w:val="22"/>
        </w:rPr>
      </w:pPr>
      <w:r w:rsidRPr="00D4458D">
        <w:rPr>
          <w:rFonts w:ascii="Times New Roman" w:eastAsia="Times New Roman" w:hAnsi="Times New Roman" w:cs="Times New Roman"/>
          <w:bCs w:val="0"/>
          <w:color w:val="auto"/>
          <w:sz w:val="28"/>
          <w:szCs w:val="22"/>
        </w:rPr>
        <w:t>Faculty Remarks</w:t>
      </w:r>
      <w:r w:rsidR="0044214D" w:rsidRPr="00D4458D">
        <w:rPr>
          <w:rFonts w:ascii="Times New Roman" w:eastAsia="Times New Roman" w:hAnsi="Times New Roman" w:cs="Times New Roman"/>
          <w:bCs w:val="0"/>
          <w:color w:val="auto"/>
          <w:sz w:val="28"/>
          <w:szCs w:val="22"/>
        </w:rPr>
        <w:t xml:space="preserve">: </w:t>
      </w:r>
    </w:p>
    <w:p w14:paraId="7BAFF7B3" w14:textId="47F1D082" w:rsidR="008D1418" w:rsidRPr="00D4458D" w:rsidRDefault="008D1418" w:rsidP="0019575A">
      <w:pPr>
        <w:rPr>
          <w:rFonts w:cs="Times New Roman"/>
          <w:b/>
          <w:sz w:val="28"/>
          <w:lang w:val="en-IN"/>
        </w:rPr>
      </w:pPr>
    </w:p>
    <w:p w14:paraId="6805CE88" w14:textId="77777777" w:rsidR="003500B4" w:rsidRPr="00D4458D" w:rsidRDefault="003500B4" w:rsidP="00AF5463">
      <w:pPr>
        <w:rPr>
          <w:rFonts w:cs="Times New Roman"/>
        </w:rPr>
      </w:pPr>
    </w:p>
    <w:sectPr w:rsidR="003500B4" w:rsidRPr="00D4458D" w:rsidSect="00034616">
      <w:headerReference w:type="default" r:id="rId14"/>
      <w:footerReference w:type="default" r:id="rId15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92FA97" w14:textId="77777777" w:rsidR="001F28B9" w:rsidRDefault="001F28B9">
      <w:pPr>
        <w:spacing w:after="0" w:line="240" w:lineRule="auto"/>
      </w:pPr>
      <w:r>
        <w:separator/>
      </w:r>
    </w:p>
  </w:endnote>
  <w:endnote w:type="continuationSeparator" w:id="0">
    <w:p w14:paraId="66397BB3" w14:textId="77777777" w:rsidR="001F28B9" w:rsidRDefault="001F28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A1AD1D" w14:textId="77777777" w:rsidR="00346B63" w:rsidRDefault="00346B63">
    <w:pPr>
      <w:pStyle w:val="Footer"/>
      <w:jc w:val="right"/>
    </w:pPr>
  </w:p>
  <w:p w14:paraId="377B13FE" w14:textId="741F2923" w:rsidR="001040C6" w:rsidRDefault="001040C6" w:rsidP="00BA2159">
    <w:pPr>
      <w:pStyle w:val="Footer"/>
      <w:jc w:val="center"/>
    </w:pPr>
    <w:r w:rsidRPr="00D05E20">
      <w:rPr>
        <w:color w:val="FF0000"/>
      </w:rPr>
      <w:t>25DCE</w:t>
    </w:r>
    <w:r w:rsidR="00646A74">
      <w:rPr>
        <w:color w:val="FF0000"/>
      </w:rPr>
      <w:t xml:space="preserve">114 </w:t>
    </w:r>
    <w:r>
      <w:t xml:space="preserve">                                                                                                                        </w:t>
    </w:r>
    <w:sdt>
      <w:sdtPr>
        <w:id w:val="-1115441503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D05E20">
          <w:rPr>
            <w:noProof/>
          </w:rPr>
          <w:t>2</w:t>
        </w:r>
        <w:r>
          <w:rPr>
            <w:noProof/>
          </w:rPr>
          <w:fldChar w:fldCharType="end"/>
        </w:r>
      </w:sdtContent>
    </w:sdt>
  </w:p>
  <w:p w14:paraId="07BAC4AE" w14:textId="77777777" w:rsidR="003500B4" w:rsidRDefault="003500B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DB932A" w14:textId="77777777" w:rsidR="001F28B9" w:rsidRDefault="001F28B9">
      <w:pPr>
        <w:spacing w:after="0" w:line="240" w:lineRule="auto"/>
      </w:pPr>
      <w:r>
        <w:separator/>
      </w:r>
    </w:p>
  </w:footnote>
  <w:footnote w:type="continuationSeparator" w:id="0">
    <w:p w14:paraId="68AEA4EC" w14:textId="77777777" w:rsidR="001F28B9" w:rsidRDefault="001F28B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546A39" w14:textId="77777777" w:rsidR="003500B4" w:rsidRPr="00D05E20" w:rsidRDefault="00FB4AA3" w:rsidP="001040C6">
    <w:pPr>
      <w:pStyle w:val="Header"/>
      <w:jc w:val="right"/>
      <w:rPr>
        <w:color w:val="FF0000"/>
        <w:sz w:val="20"/>
      </w:rPr>
    </w:pPr>
    <w:r w:rsidRPr="00D05E20">
      <w:rPr>
        <w:color w:val="000000" w:themeColor="text1"/>
        <w:sz w:val="20"/>
      </w:rPr>
      <w:t xml:space="preserve">Department of </w:t>
    </w:r>
    <w:r w:rsidRPr="00D05E20">
      <w:rPr>
        <w:color w:val="FF0000"/>
        <w:sz w:val="20"/>
      </w:rPr>
      <w:t>Computer Enginee</w:t>
    </w:r>
    <w:r w:rsidR="001040C6" w:rsidRPr="00D05E20">
      <w:rPr>
        <w:color w:val="FF0000"/>
        <w:sz w:val="20"/>
      </w:rPr>
      <w:t>ring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5AE1086"/>
    <w:multiLevelType w:val="hybridMultilevel"/>
    <w:tmpl w:val="E7E265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8514AE9"/>
    <w:multiLevelType w:val="multilevel"/>
    <w:tmpl w:val="068C7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C443A36"/>
    <w:multiLevelType w:val="hybridMultilevel"/>
    <w:tmpl w:val="087836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FA56FB3"/>
    <w:multiLevelType w:val="multilevel"/>
    <w:tmpl w:val="CD1C4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2916F83"/>
    <w:multiLevelType w:val="multilevel"/>
    <w:tmpl w:val="73307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392796B"/>
    <w:multiLevelType w:val="hybridMultilevel"/>
    <w:tmpl w:val="6EB214D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16237F97"/>
    <w:multiLevelType w:val="multilevel"/>
    <w:tmpl w:val="3DC03E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127184B"/>
    <w:multiLevelType w:val="hybridMultilevel"/>
    <w:tmpl w:val="C3AE71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1405C18"/>
    <w:multiLevelType w:val="hybridMultilevel"/>
    <w:tmpl w:val="B42C71FC"/>
    <w:lvl w:ilvl="0" w:tplc="A2422E94">
      <w:start w:val="1"/>
      <w:numFmt w:val="upperLetter"/>
      <w:lvlText w:val="%1."/>
      <w:lvlJc w:val="left"/>
      <w:pPr>
        <w:ind w:left="360" w:hanging="360"/>
      </w:pPr>
      <w:rPr>
        <w:rFonts w:hint="default"/>
        <w:color w:val="000000" w:themeColor="text1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9E04174"/>
    <w:multiLevelType w:val="hybridMultilevel"/>
    <w:tmpl w:val="881E86A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B010663"/>
    <w:multiLevelType w:val="hybridMultilevel"/>
    <w:tmpl w:val="B1BAC7C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2E2F0EB7"/>
    <w:multiLevelType w:val="multilevel"/>
    <w:tmpl w:val="6BE47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6EF35CE"/>
    <w:multiLevelType w:val="hybridMultilevel"/>
    <w:tmpl w:val="CE2C0A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7CF3D2A"/>
    <w:multiLevelType w:val="hybridMultilevel"/>
    <w:tmpl w:val="30DE2BF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DAC33A1"/>
    <w:multiLevelType w:val="hybridMultilevel"/>
    <w:tmpl w:val="90905B5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5EA5E13"/>
    <w:multiLevelType w:val="hybridMultilevel"/>
    <w:tmpl w:val="25D8461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5FF0880"/>
    <w:multiLevelType w:val="multilevel"/>
    <w:tmpl w:val="95902C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AFF5A28"/>
    <w:multiLevelType w:val="hybridMultilevel"/>
    <w:tmpl w:val="96BA06F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B7D3C7F"/>
    <w:multiLevelType w:val="hybridMultilevel"/>
    <w:tmpl w:val="BC5CABB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CA64B75"/>
    <w:multiLevelType w:val="hybridMultilevel"/>
    <w:tmpl w:val="E830F5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D200EA7"/>
    <w:multiLevelType w:val="multilevel"/>
    <w:tmpl w:val="B082EA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D6F6DCC"/>
    <w:multiLevelType w:val="multilevel"/>
    <w:tmpl w:val="DED667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E1B2A00"/>
    <w:multiLevelType w:val="multilevel"/>
    <w:tmpl w:val="F72C1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F91239C"/>
    <w:multiLevelType w:val="hybridMultilevel"/>
    <w:tmpl w:val="AC7CBF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FAA7CFA"/>
    <w:multiLevelType w:val="hybridMultilevel"/>
    <w:tmpl w:val="D298C1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2096396"/>
    <w:multiLevelType w:val="multilevel"/>
    <w:tmpl w:val="6D48BD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5E742A0"/>
    <w:multiLevelType w:val="multilevel"/>
    <w:tmpl w:val="7980BB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8492AB8"/>
    <w:multiLevelType w:val="hybridMultilevel"/>
    <w:tmpl w:val="E6386D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2C27398"/>
    <w:multiLevelType w:val="hybridMultilevel"/>
    <w:tmpl w:val="F94A32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4014139"/>
    <w:multiLevelType w:val="hybridMultilevel"/>
    <w:tmpl w:val="69A089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5A125FA"/>
    <w:multiLevelType w:val="multilevel"/>
    <w:tmpl w:val="1EDAD1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63E2657"/>
    <w:multiLevelType w:val="hybridMultilevel"/>
    <w:tmpl w:val="B1941D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B5E47ED"/>
    <w:multiLevelType w:val="multilevel"/>
    <w:tmpl w:val="4AEA47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07E6798"/>
    <w:multiLevelType w:val="multilevel"/>
    <w:tmpl w:val="1870EB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3D87D89"/>
    <w:multiLevelType w:val="multilevel"/>
    <w:tmpl w:val="96A244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A7645F8"/>
    <w:multiLevelType w:val="hybridMultilevel"/>
    <w:tmpl w:val="B4BE88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BC518B4"/>
    <w:multiLevelType w:val="hybridMultilevel"/>
    <w:tmpl w:val="F3B0727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3" w15:restartNumberingAfterBreak="0">
    <w:nsid w:val="7E93227C"/>
    <w:multiLevelType w:val="hybridMultilevel"/>
    <w:tmpl w:val="1E8C53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45461835">
    <w:abstractNumId w:val="5"/>
  </w:num>
  <w:num w:numId="2" w16cid:durableId="674385063">
    <w:abstractNumId w:val="3"/>
  </w:num>
  <w:num w:numId="3" w16cid:durableId="493105335">
    <w:abstractNumId w:val="2"/>
  </w:num>
  <w:num w:numId="4" w16cid:durableId="328219443">
    <w:abstractNumId w:val="4"/>
  </w:num>
  <w:num w:numId="5" w16cid:durableId="1972666078">
    <w:abstractNumId w:val="1"/>
  </w:num>
  <w:num w:numId="6" w16cid:durableId="1326740392">
    <w:abstractNumId w:val="0"/>
  </w:num>
  <w:num w:numId="7" w16cid:durableId="1197741108">
    <w:abstractNumId w:val="14"/>
  </w:num>
  <w:num w:numId="8" w16cid:durableId="1401364439">
    <w:abstractNumId w:val="21"/>
  </w:num>
  <w:num w:numId="9" w16cid:durableId="1305700747">
    <w:abstractNumId w:val="24"/>
  </w:num>
  <w:num w:numId="10" w16cid:durableId="2109226712">
    <w:abstractNumId w:val="11"/>
  </w:num>
  <w:num w:numId="11" w16cid:durableId="19665097">
    <w:abstractNumId w:val="16"/>
  </w:num>
  <w:num w:numId="12" w16cid:durableId="1062605493">
    <w:abstractNumId w:val="33"/>
  </w:num>
  <w:num w:numId="13" w16cid:durableId="1568227202">
    <w:abstractNumId w:val="38"/>
  </w:num>
  <w:num w:numId="14" w16cid:durableId="1334603887">
    <w:abstractNumId w:val="12"/>
  </w:num>
  <w:num w:numId="15" w16cid:durableId="702443418">
    <w:abstractNumId w:val="20"/>
  </w:num>
  <w:num w:numId="16" w16cid:durableId="1623657460">
    <w:abstractNumId w:val="29"/>
  </w:num>
  <w:num w:numId="17" w16cid:durableId="254022529">
    <w:abstractNumId w:val="42"/>
  </w:num>
  <w:num w:numId="18" w16cid:durableId="1791052422">
    <w:abstractNumId w:val="25"/>
  </w:num>
  <w:num w:numId="19" w16cid:durableId="1395810599">
    <w:abstractNumId w:val="27"/>
  </w:num>
  <w:num w:numId="20" w16cid:durableId="365066845">
    <w:abstractNumId w:val="13"/>
  </w:num>
  <w:num w:numId="21" w16cid:durableId="830368773">
    <w:abstractNumId w:val="32"/>
  </w:num>
  <w:num w:numId="22" w16cid:durableId="1408764033">
    <w:abstractNumId w:val="34"/>
  </w:num>
  <w:num w:numId="23" w16cid:durableId="1810630989">
    <w:abstractNumId w:val="9"/>
  </w:num>
  <w:num w:numId="24" w16cid:durableId="1175069773">
    <w:abstractNumId w:val="35"/>
  </w:num>
  <w:num w:numId="25" w16cid:durableId="107703861">
    <w:abstractNumId w:val="17"/>
  </w:num>
  <w:num w:numId="26" w16cid:durableId="1034648652">
    <w:abstractNumId w:val="30"/>
  </w:num>
  <w:num w:numId="27" w16cid:durableId="1621035881">
    <w:abstractNumId w:val="10"/>
  </w:num>
  <w:num w:numId="28" w16cid:durableId="630595735">
    <w:abstractNumId w:val="41"/>
  </w:num>
  <w:num w:numId="29" w16cid:durableId="920800027">
    <w:abstractNumId w:val="28"/>
  </w:num>
  <w:num w:numId="30" w16cid:durableId="1081756430">
    <w:abstractNumId w:val="7"/>
  </w:num>
  <w:num w:numId="31" w16cid:durableId="572198886">
    <w:abstractNumId w:val="8"/>
  </w:num>
  <w:num w:numId="32" w16cid:durableId="1830094758">
    <w:abstractNumId w:val="15"/>
  </w:num>
  <w:num w:numId="33" w16cid:durableId="1480882621">
    <w:abstractNumId w:val="40"/>
  </w:num>
  <w:num w:numId="34" w16cid:durableId="1430471365">
    <w:abstractNumId w:val="22"/>
  </w:num>
  <w:num w:numId="35" w16cid:durableId="615257526">
    <w:abstractNumId w:val="39"/>
  </w:num>
  <w:num w:numId="36" w16cid:durableId="1691487805">
    <w:abstractNumId w:val="36"/>
  </w:num>
  <w:num w:numId="37" w16cid:durableId="1591114283">
    <w:abstractNumId w:val="6"/>
  </w:num>
  <w:num w:numId="38" w16cid:durableId="1110976339">
    <w:abstractNumId w:val="37"/>
  </w:num>
  <w:num w:numId="39" w16cid:durableId="638456553">
    <w:abstractNumId w:val="19"/>
  </w:num>
  <w:num w:numId="40" w16cid:durableId="1744185509">
    <w:abstractNumId w:val="43"/>
  </w:num>
  <w:num w:numId="41" w16cid:durableId="363605483">
    <w:abstractNumId w:val="26"/>
  </w:num>
  <w:num w:numId="42" w16cid:durableId="828211023">
    <w:abstractNumId w:val="31"/>
  </w:num>
  <w:num w:numId="43" w16cid:durableId="996344283">
    <w:abstractNumId w:val="23"/>
  </w:num>
  <w:num w:numId="44" w16cid:durableId="1419130674">
    <w:abstractNumId w:val="18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004F"/>
    <w:rsid w:val="00010FBB"/>
    <w:rsid w:val="000133CD"/>
    <w:rsid w:val="00013650"/>
    <w:rsid w:val="00034616"/>
    <w:rsid w:val="00042E74"/>
    <w:rsid w:val="00044E85"/>
    <w:rsid w:val="0005092C"/>
    <w:rsid w:val="00056467"/>
    <w:rsid w:val="0006063C"/>
    <w:rsid w:val="000668D1"/>
    <w:rsid w:val="00081FB7"/>
    <w:rsid w:val="0009085A"/>
    <w:rsid w:val="00095A82"/>
    <w:rsid w:val="000B11CE"/>
    <w:rsid w:val="000C33C1"/>
    <w:rsid w:val="000C6989"/>
    <w:rsid w:val="000D38E3"/>
    <w:rsid w:val="000D56B9"/>
    <w:rsid w:val="000D73BE"/>
    <w:rsid w:val="000E4DFD"/>
    <w:rsid w:val="00101FD5"/>
    <w:rsid w:val="001040C6"/>
    <w:rsid w:val="00105B48"/>
    <w:rsid w:val="00115425"/>
    <w:rsid w:val="00121898"/>
    <w:rsid w:val="00122413"/>
    <w:rsid w:val="00130BAB"/>
    <w:rsid w:val="0013359F"/>
    <w:rsid w:val="0015074B"/>
    <w:rsid w:val="0015463B"/>
    <w:rsid w:val="0016150A"/>
    <w:rsid w:val="001643EF"/>
    <w:rsid w:val="00172A15"/>
    <w:rsid w:val="0019575A"/>
    <w:rsid w:val="00197DBC"/>
    <w:rsid w:val="001A5708"/>
    <w:rsid w:val="001B4F52"/>
    <w:rsid w:val="001E18BA"/>
    <w:rsid w:val="001E4CFF"/>
    <w:rsid w:val="001F28B9"/>
    <w:rsid w:val="001F317E"/>
    <w:rsid w:val="001F3F8C"/>
    <w:rsid w:val="001F4B6F"/>
    <w:rsid w:val="001F5B65"/>
    <w:rsid w:val="001F73AE"/>
    <w:rsid w:val="002053B3"/>
    <w:rsid w:val="002104D7"/>
    <w:rsid w:val="00216D38"/>
    <w:rsid w:val="00245183"/>
    <w:rsid w:val="00286B6B"/>
    <w:rsid w:val="0029639D"/>
    <w:rsid w:val="002F363F"/>
    <w:rsid w:val="00300046"/>
    <w:rsid w:val="003043E5"/>
    <w:rsid w:val="00304D0B"/>
    <w:rsid w:val="00310A61"/>
    <w:rsid w:val="00326F90"/>
    <w:rsid w:val="0032756B"/>
    <w:rsid w:val="003305F9"/>
    <w:rsid w:val="0033433D"/>
    <w:rsid w:val="0034383B"/>
    <w:rsid w:val="00346B63"/>
    <w:rsid w:val="003500B4"/>
    <w:rsid w:val="00350E98"/>
    <w:rsid w:val="0035553D"/>
    <w:rsid w:val="00363A95"/>
    <w:rsid w:val="003A3130"/>
    <w:rsid w:val="003A56F1"/>
    <w:rsid w:val="003A7776"/>
    <w:rsid w:val="003C55CE"/>
    <w:rsid w:val="003D23DF"/>
    <w:rsid w:val="003F4D61"/>
    <w:rsid w:val="003F5B3F"/>
    <w:rsid w:val="003F7725"/>
    <w:rsid w:val="00416415"/>
    <w:rsid w:val="0044214D"/>
    <w:rsid w:val="0044353A"/>
    <w:rsid w:val="00463963"/>
    <w:rsid w:val="00463D69"/>
    <w:rsid w:val="00486018"/>
    <w:rsid w:val="004877D9"/>
    <w:rsid w:val="00494789"/>
    <w:rsid w:val="004A4912"/>
    <w:rsid w:val="004B0B2B"/>
    <w:rsid w:val="004C52C2"/>
    <w:rsid w:val="004D5D52"/>
    <w:rsid w:val="004D6F0F"/>
    <w:rsid w:val="004E00D4"/>
    <w:rsid w:val="005034FE"/>
    <w:rsid w:val="005058E6"/>
    <w:rsid w:val="00506B5C"/>
    <w:rsid w:val="00541AC6"/>
    <w:rsid w:val="0054647A"/>
    <w:rsid w:val="00560D3E"/>
    <w:rsid w:val="0056583C"/>
    <w:rsid w:val="005770B0"/>
    <w:rsid w:val="00584198"/>
    <w:rsid w:val="00592C71"/>
    <w:rsid w:val="005B304C"/>
    <w:rsid w:val="005D70F0"/>
    <w:rsid w:val="005D7212"/>
    <w:rsid w:val="005E79BB"/>
    <w:rsid w:val="006111FB"/>
    <w:rsid w:val="00611615"/>
    <w:rsid w:val="00626DC9"/>
    <w:rsid w:val="00632C68"/>
    <w:rsid w:val="00646A74"/>
    <w:rsid w:val="0065085E"/>
    <w:rsid w:val="00650F58"/>
    <w:rsid w:val="00651221"/>
    <w:rsid w:val="00663804"/>
    <w:rsid w:val="006757BA"/>
    <w:rsid w:val="006932CC"/>
    <w:rsid w:val="00697CAF"/>
    <w:rsid w:val="006A3670"/>
    <w:rsid w:val="006B3149"/>
    <w:rsid w:val="006C2314"/>
    <w:rsid w:val="006D69FE"/>
    <w:rsid w:val="0072001D"/>
    <w:rsid w:val="0072059D"/>
    <w:rsid w:val="007253C0"/>
    <w:rsid w:val="00771C5D"/>
    <w:rsid w:val="00773645"/>
    <w:rsid w:val="00785F94"/>
    <w:rsid w:val="00790D4E"/>
    <w:rsid w:val="00797CBD"/>
    <w:rsid w:val="007D65AC"/>
    <w:rsid w:val="007E0690"/>
    <w:rsid w:val="007E0960"/>
    <w:rsid w:val="007E12ED"/>
    <w:rsid w:val="007E1748"/>
    <w:rsid w:val="0080362F"/>
    <w:rsid w:val="0082148A"/>
    <w:rsid w:val="0082617F"/>
    <w:rsid w:val="008551D6"/>
    <w:rsid w:val="0086188D"/>
    <w:rsid w:val="00880383"/>
    <w:rsid w:val="008905ED"/>
    <w:rsid w:val="008914F7"/>
    <w:rsid w:val="00897623"/>
    <w:rsid w:val="008C0B9C"/>
    <w:rsid w:val="008D1418"/>
    <w:rsid w:val="008D3898"/>
    <w:rsid w:val="008E58F7"/>
    <w:rsid w:val="008F1269"/>
    <w:rsid w:val="00903BA6"/>
    <w:rsid w:val="0092112B"/>
    <w:rsid w:val="009261A2"/>
    <w:rsid w:val="00953250"/>
    <w:rsid w:val="00960AC1"/>
    <w:rsid w:val="00986F20"/>
    <w:rsid w:val="009A2590"/>
    <w:rsid w:val="009B2DD4"/>
    <w:rsid w:val="009B59F4"/>
    <w:rsid w:val="009D63D0"/>
    <w:rsid w:val="00A1151F"/>
    <w:rsid w:val="00A30479"/>
    <w:rsid w:val="00A309E4"/>
    <w:rsid w:val="00A40E5D"/>
    <w:rsid w:val="00A43C2C"/>
    <w:rsid w:val="00A660A7"/>
    <w:rsid w:val="00A671F5"/>
    <w:rsid w:val="00A727B5"/>
    <w:rsid w:val="00A94E13"/>
    <w:rsid w:val="00AA0EAB"/>
    <w:rsid w:val="00AA1D8D"/>
    <w:rsid w:val="00AD26B6"/>
    <w:rsid w:val="00AF5463"/>
    <w:rsid w:val="00B200C7"/>
    <w:rsid w:val="00B465A0"/>
    <w:rsid w:val="00B46F39"/>
    <w:rsid w:val="00B47730"/>
    <w:rsid w:val="00B629DE"/>
    <w:rsid w:val="00B8726C"/>
    <w:rsid w:val="00B94737"/>
    <w:rsid w:val="00BA2159"/>
    <w:rsid w:val="00BB1DD4"/>
    <w:rsid w:val="00BC2FCF"/>
    <w:rsid w:val="00BE6782"/>
    <w:rsid w:val="00BF05BC"/>
    <w:rsid w:val="00BF5247"/>
    <w:rsid w:val="00C00781"/>
    <w:rsid w:val="00C4760E"/>
    <w:rsid w:val="00C606AE"/>
    <w:rsid w:val="00C700B1"/>
    <w:rsid w:val="00C9251D"/>
    <w:rsid w:val="00CB0664"/>
    <w:rsid w:val="00CC3911"/>
    <w:rsid w:val="00CC40CE"/>
    <w:rsid w:val="00CD4BF8"/>
    <w:rsid w:val="00CE3E1D"/>
    <w:rsid w:val="00CE4123"/>
    <w:rsid w:val="00D05E20"/>
    <w:rsid w:val="00D25843"/>
    <w:rsid w:val="00D33BB3"/>
    <w:rsid w:val="00D4458D"/>
    <w:rsid w:val="00D529E2"/>
    <w:rsid w:val="00D60CB8"/>
    <w:rsid w:val="00D63827"/>
    <w:rsid w:val="00D85389"/>
    <w:rsid w:val="00DF25E3"/>
    <w:rsid w:val="00E26CF8"/>
    <w:rsid w:val="00E60E6F"/>
    <w:rsid w:val="00E8045B"/>
    <w:rsid w:val="00E85C41"/>
    <w:rsid w:val="00EA6312"/>
    <w:rsid w:val="00EB0723"/>
    <w:rsid w:val="00EE3FFF"/>
    <w:rsid w:val="00EE77B6"/>
    <w:rsid w:val="00EE78D2"/>
    <w:rsid w:val="00F50873"/>
    <w:rsid w:val="00F554F8"/>
    <w:rsid w:val="00F61080"/>
    <w:rsid w:val="00F61C18"/>
    <w:rsid w:val="00F62F84"/>
    <w:rsid w:val="00F815EB"/>
    <w:rsid w:val="00F83DD6"/>
    <w:rsid w:val="00FA244C"/>
    <w:rsid w:val="00FB202D"/>
    <w:rsid w:val="00FB4AA3"/>
    <w:rsid w:val="00FC693F"/>
    <w:rsid w:val="00FD0B6E"/>
    <w:rsid w:val="00FE34A4"/>
    <w:rsid w:val="00FE68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4D0BD39"/>
  <w14:defaultImageDpi w14:val="300"/>
  <w15:docId w15:val="{838FDD0D-B28D-49F3-92F1-227F12476B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F815E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815E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F1269"/>
    <w:rPr>
      <w:color w:val="800080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115425"/>
    <w:rPr>
      <w:rFonts w:cs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rive.google.com/file/d/1CPP3uUq3gdKZxC3pFB7iheZVU7FCImSx/view?usp=drive_link" TargetMode="External"/><Relationship Id="rId13" Type="http://schemas.openxmlformats.org/officeDocument/2006/relationships/hyperlink" Target="https://github.com/Khushi-Thakor2007/Student-Hub-Portal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950E8B2-5174-4BA7-AA2D-DB85CC6A09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4</Pages>
  <Words>332</Words>
  <Characters>1899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2227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Khushi Thakor</cp:lastModifiedBy>
  <cp:revision>13</cp:revision>
  <cp:lastPrinted>2026-09-02T05:20:00Z</cp:lastPrinted>
  <dcterms:created xsi:type="dcterms:W3CDTF">2026-10-20T16:46:00Z</dcterms:created>
  <dcterms:modified xsi:type="dcterms:W3CDTF">2026-10-20T17:53:00Z</dcterms:modified>
  <cp:category/>
</cp:coreProperties>
</file>