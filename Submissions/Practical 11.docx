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3C1EA5" w14:textId="06E793FE" w:rsidR="00651221" w:rsidRPr="00D4458D" w:rsidRDefault="00EA6312" w:rsidP="00651221">
      <w:pPr>
        <w:jc w:val="center"/>
        <w:rPr>
          <w:rFonts w:cs="Times New Roman"/>
          <w:b/>
          <w:sz w:val="32"/>
        </w:rPr>
      </w:pPr>
      <w:r w:rsidRPr="00D4458D">
        <w:rPr>
          <w:rFonts w:cs="Times New Roman"/>
          <w:b/>
          <w:sz w:val="32"/>
        </w:rPr>
        <w:t xml:space="preserve">Practical - </w:t>
      </w:r>
      <w:r w:rsidR="00F554F8">
        <w:rPr>
          <w:rFonts w:cs="Times New Roman"/>
          <w:b/>
          <w:sz w:val="32"/>
        </w:rPr>
        <w:t>1</w:t>
      </w:r>
      <w:r w:rsidR="00D83AEA">
        <w:rPr>
          <w:rFonts w:cs="Times New Roman"/>
          <w:b/>
          <w:sz w:val="32"/>
        </w:rPr>
        <w:t>1</w:t>
      </w:r>
      <w:r w:rsidRPr="00D4458D">
        <w:rPr>
          <w:rFonts w:cs="Times New Roman"/>
          <w:b/>
          <w:sz w:val="32"/>
        </w:rPr>
        <w:t xml:space="preserve"> </w:t>
      </w:r>
    </w:p>
    <w:p w14:paraId="568F4239" w14:textId="7184D179" w:rsidR="0035553D" w:rsidRDefault="00FB4AA3" w:rsidP="004D6F0F">
      <w:pPr>
        <w:jc w:val="both"/>
        <w:rPr>
          <w:rFonts w:cs="Times New Roman"/>
          <w:b/>
          <w:sz w:val="28"/>
          <w:szCs w:val="28"/>
        </w:rPr>
      </w:pPr>
      <w:r w:rsidRPr="00D4458D">
        <w:rPr>
          <w:rFonts w:cs="Times New Roman"/>
          <w:b/>
          <w:sz w:val="28"/>
          <w:szCs w:val="28"/>
        </w:rPr>
        <w:t>Practical Title:</w:t>
      </w:r>
      <w:r w:rsidR="00541AC6" w:rsidRPr="00D4458D">
        <w:rPr>
          <w:rFonts w:cs="Times New Roman"/>
          <w:b/>
          <w:sz w:val="28"/>
          <w:szCs w:val="28"/>
        </w:rPr>
        <w:t xml:space="preserve"> </w:t>
      </w:r>
      <w:r w:rsidR="00D83AEA" w:rsidRPr="00D83AEA">
        <w:rPr>
          <w:rFonts w:cs="Times New Roman"/>
          <w:b/>
          <w:sz w:val="28"/>
          <w:szCs w:val="28"/>
        </w:rPr>
        <w:t>Student Management CRUD with Search and Filter</w:t>
      </w:r>
    </w:p>
    <w:p w14:paraId="023EA841" w14:textId="58808AF8" w:rsidR="00E07553" w:rsidRDefault="00E07553" w:rsidP="00E07553">
      <w:pPr>
        <w:pStyle w:val="Heading2"/>
        <w:rPr>
          <w:rFonts w:ascii="Times New Roman" w:eastAsia="Times New Roman" w:hAnsi="Times New Roman" w:cs="Times New Roman"/>
          <w:b w:val="0"/>
          <w:bCs w:val="0"/>
          <w:color w:val="auto"/>
          <w:sz w:val="24"/>
          <w:szCs w:val="24"/>
        </w:rPr>
      </w:pPr>
      <w:r w:rsidRPr="00E07553">
        <w:rPr>
          <w:rFonts w:ascii="Times New Roman" w:eastAsia="Times New Roman" w:hAnsi="Times New Roman" w:cs="Times New Roman"/>
          <w:b w:val="0"/>
          <w:bCs w:val="0"/>
          <w:color w:val="auto"/>
          <w:sz w:val="24"/>
          <w:szCs w:val="24"/>
        </w:rPr>
        <w:t>Create a student management module to add, view, edit, delete, search and</w:t>
      </w:r>
      <w:r>
        <w:rPr>
          <w:rFonts w:ascii="Times New Roman" w:eastAsia="Times New Roman" w:hAnsi="Times New Roman" w:cs="Times New Roman"/>
          <w:b w:val="0"/>
          <w:bCs w:val="0"/>
          <w:color w:val="auto"/>
          <w:sz w:val="24"/>
          <w:szCs w:val="24"/>
        </w:rPr>
        <w:t xml:space="preserve"> </w:t>
      </w:r>
      <w:r w:rsidRPr="00E07553">
        <w:rPr>
          <w:rFonts w:ascii="Times New Roman" w:eastAsia="Times New Roman" w:hAnsi="Times New Roman" w:cs="Times New Roman"/>
          <w:b w:val="0"/>
          <w:bCs w:val="0"/>
          <w:color w:val="auto"/>
          <w:sz w:val="24"/>
          <w:szCs w:val="24"/>
        </w:rPr>
        <w:t>filter student records. All database operations must use MYSQLi</w:t>
      </w:r>
      <w:r>
        <w:rPr>
          <w:rFonts w:ascii="Times New Roman" w:eastAsia="Times New Roman" w:hAnsi="Times New Roman" w:cs="Times New Roman"/>
          <w:b w:val="0"/>
          <w:bCs w:val="0"/>
          <w:color w:val="auto"/>
          <w:sz w:val="24"/>
          <w:szCs w:val="24"/>
        </w:rPr>
        <w:t xml:space="preserve"> </w:t>
      </w:r>
      <w:r w:rsidRPr="00E07553">
        <w:rPr>
          <w:rFonts w:ascii="Times New Roman" w:eastAsia="Times New Roman" w:hAnsi="Times New Roman" w:cs="Times New Roman"/>
          <w:b w:val="0"/>
          <w:bCs w:val="0"/>
          <w:color w:val="auto"/>
          <w:sz w:val="24"/>
          <w:szCs w:val="24"/>
        </w:rPr>
        <w:t>statements and clear success/failure messages.</w:t>
      </w:r>
    </w:p>
    <w:p w14:paraId="483514FC" w14:textId="494F4CB5" w:rsidR="003500B4" w:rsidRPr="000C6989" w:rsidRDefault="00FB4AA3" w:rsidP="00E07553">
      <w:pPr>
        <w:pStyle w:val="Heading2"/>
        <w:rPr>
          <w:rFonts w:ascii="Times New Roman" w:eastAsia="Times New Roman" w:hAnsi="Times New Roman" w:cs="Times New Roman"/>
          <w:b w:val="0"/>
          <w:bCs w:val="0"/>
          <w:color w:val="auto"/>
          <w:sz w:val="24"/>
          <w:szCs w:val="24"/>
        </w:rPr>
      </w:pPr>
      <w:r w:rsidRPr="00D4458D">
        <w:rPr>
          <w:rFonts w:ascii="Times New Roman" w:eastAsia="Times New Roman" w:hAnsi="Times New Roman" w:cs="Times New Roman"/>
          <w:bCs w:val="0"/>
          <w:color w:val="auto"/>
          <w:sz w:val="28"/>
          <w:szCs w:val="22"/>
        </w:rPr>
        <w:t>Theory</w:t>
      </w:r>
    </w:p>
    <w:p w14:paraId="01CDE59F" w14:textId="77777777" w:rsidR="004E27D9" w:rsidRDefault="004E27D9" w:rsidP="004E27D9">
      <w:pPr>
        <w:rPr>
          <w:rFonts w:cs="Times New Roman"/>
          <w:b/>
          <w:bCs/>
        </w:rPr>
      </w:pPr>
      <w:r w:rsidRPr="004E27D9">
        <w:rPr>
          <w:rFonts w:cs="Times New Roman"/>
          <w:b/>
          <w:bCs/>
        </w:rPr>
        <w:t>1. Are SELECT, INSERT, UPDATE, and DELETE operations working?</w:t>
      </w:r>
    </w:p>
    <w:p w14:paraId="782ECE7B" w14:textId="77777777" w:rsidR="00AF0362" w:rsidRPr="00AF0362" w:rsidRDefault="00AF0362" w:rsidP="00AF0362">
      <w:pPr>
        <w:pStyle w:val="ListParagraph"/>
        <w:numPr>
          <w:ilvl w:val="0"/>
          <w:numId w:val="34"/>
        </w:numPr>
        <w:rPr>
          <w:rFonts w:cs="Times New Roman"/>
          <w:lang w:val="en-IN"/>
        </w:rPr>
      </w:pPr>
      <w:r w:rsidRPr="00AF0362">
        <w:rPr>
          <w:rFonts w:cs="Times New Roman"/>
          <w:lang w:val="en-IN"/>
        </w:rPr>
        <w:t>SELECT: Working – Retrieves and displays records from the database.</w:t>
      </w:r>
    </w:p>
    <w:p w14:paraId="36B448A2" w14:textId="77777777" w:rsidR="00AF0362" w:rsidRPr="00AF0362" w:rsidRDefault="00AF0362" w:rsidP="00AF0362">
      <w:pPr>
        <w:pStyle w:val="ListParagraph"/>
        <w:numPr>
          <w:ilvl w:val="0"/>
          <w:numId w:val="34"/>
        </w:numPr>
        <w:rPr>
          <w:rFonts w:cs="Times New Roman"/>
          <w:lang w:val="en-IN"/>
        </w:rPr>
      </w:pPr>
      <w:r w:rsidRPr="00AF0362">
        <w:rPr>
          <w:rFonts w:cs="Times New Roman"/>
          <w:lang w:val="en-IN"/>
        </w:rPr>
        <w:t>INSERT: Working – Adds new records to the database.</w:t>
      </w:r>
    </w:p>
    <w:p w14:paraId="3D5343BF" w14:textId="77777777" w:rsidR="00AF0362" w:rsidRPr="00AF0362" w:rsidRDefault="00AF0362" w:rsidP="00AF0362">
      <w:pPr>
        <w:pStyle w:val="ListParagraph"/>
        <w:numPr>
          <w:ilvl w:val="0"/>
          <w:numId w:val="34"/>
        </w:numPr>
        <w:rPr>
          <w:rFonts w:cs="Times New Roman"/>
          <w:lang w:val="en-IN"/>
        </w:rPr>
      </w:pPr>
      <w:r w:rsidRPr="00AF0362">
        <w:rPr>
          <w:rFonts w:cs="Times New Roman"/>
          <w:lang w:val="en-IN"/>
        </w:rPr>
        <w:t>UPDATE: Working – Modifies existing records in the database.</w:t>
      </w:r>
    </w:p>
    <w:p w14:paraId="3E321588" w14:textId="20E326B0" w:rsidR="004E27D9" w:rsidRPr="00AF0362" w:rsidRDefault="00AF0362" w:rsidP="004E27D9">
      <w:pPr>
        <w:pStyle w:val="ListParagraph"/>
        <w:numPr>
          <w:ilvl w:val="0"/>
          <w:numId w:val="34"/>
        </w:numPr>
        <w:rPr>
          <w:rFonts w:cs="Times New Roman"/>
          <w:lang w:val="en-IN"/>
        </w:rPr>
      </w:pPr>
      <w:r w:rsidRPr="00AF0362">
        <w:rPr>
          <w:rFonts w:cs="Times New Roman"/>
          <w:lang w:val="en-IN"/>
        </w:rPr>
        <w:t>DELETE: Working – Removes records from the database.</w:t>
      </w:r>
    </w:p>
    <w:p w14:paraId="52EEC43A" w14:textId="77777777" w:rsidR="004E27D9" w:rsidRDefault="004E27D9" w:rsidP="004E27D9">
      <w:pPr>
        <w:rPr>
          <w:rFonts w:cs="Times New Roman"/>
          <w:b/>
          <w:bCs/>
        </w:rPr>
      </w:pPr>
      <w:r w:rsidRPr="004E27D9">
        <w:rPr>
          <w:rFonts w:cs="Times New Roman"/>
          <w:b/>
          <w:bCs/>
        </w:rPr>
        <w:t>2. Is search by name/email/course implemented?</w:t>
      </w:r>
    </w:p>
    <w:p w14:paraId="17F37B47" w14:textId="77777777" w:rsidR="00F70A67" w:rsidRPr="00F70A67" w:rsidRDefault="00F70A67" w:rsidP="00F70A67">
      <w:pPr>
        <w:pStyle w:val="ListParagraph"/>
        <w:numPr>
          <w:ilvl w:val="0"/>
          <w:numId w:val="36"/>
        </w:numPr>
        <w:rPr>
          <w:rFonts w:cs="Times New Roman"/>
          <w:lang w:val="en-IN"/>
        </w:rPr>
      </w:pPr>
      <w:r w:rsidRPr="00F70A67">
        <w:rPr>
          <w:rFonts w:cs="Times New Roman"/>
          <w:lang w:val="en-IN"/>
        </w:rPr>
        <w:t>Yes, search by name, email, and course is implemented.</w:t>
      </w:r>
    </w:p>
    <w:p w14:paraId="72CD03F1" w14:textId="77777777" w:rsidR="00F70A67" w:rsidRPr="00F70A67" w:rsidRDefault="00F70A67" w:rsidP="00F70A67">
      <w:pPr>
        <w:pStyle w:val="ListParagraph"/>
        <w:numPr>
          <w:ilvl w:val="0"/>
          <w:numId w:val="36"/>
        </w:numPr>
        <w:rPr>
          <w:rFonts w:cs="Times New Roman"/>
          <w:lang w:val="en-IN"/>
        </w:rPr>
      </w:pPr>
      <w:r w:rsidRPr="00F70A67">
        <w:rPr>
          <w:rFonts w:cs="Times New Roman"/>
          <w:lang w:val="en-IN"/>
        </w:rPr>
        <w:t>Users can search for specific records using the search functionality.</w:t>
      </w:r>
    </w:p>
    <w:p w14:paraId="5E8D50C1" w14:textId="211D14CC" w:rsidR="004E27D9" w:rsidRPr="00F70A67" w:rsidRDefault="00F70A67" w:rsidP="004E27D9">
      <w:pPr>
        <w:pStyle w:val="ListParagraph"/>
        <w:numPr>
          <w:ilvl w:val="0"/>
          <w:numId w:val="36"/>
        </w:numPr>
        <w:rPr>
          <w:rFonts w:cs="Times New Roman"/>
          <w:lang w:val="en-IN"/>
        </w:rPr>
      </w:pPr>
      <w:r w:rsidRPr="00F70A67">
        <w:rPr>
          <w:rFonts w:cs="Times New Roman"/>
          <w:lang w:val="en-IN"/>
        </w:rPr>
        <w:t>The system displays matching results based on the entered keyword.</w:t>
      </w:r>
    </w:p>
    <w:p w14:paraId="7B4D2653" w14:textId="724E6D61" w:rsidR="009261A2" w:rsidRDefault="004E27D9" w:rsidP="004E27D9">
      <w:pPr>
        <w:rPr>
          <w:rFonts w:cs="Times New Roman"/>
          <w:b/>
          <w:bCs/>
        </w:rPr>
      </w:pPr>
      <w:r w:rsidRPr="004E27D9">
        <w:rPr>
          <w:rFonts w:cs="Times New Roman"/>
          <w:b/>
          <w:bCs/>
        </w:rPr>
        <w:t>3. Are delete operations confirmed before execution?</w:t>
      </w:r>
    </w:p>
    <w:p w14:paraId="129BB11E" w14:textId="77777777" w:rsidR="008D4E68" w:rsidRPr="008D4E68" w:rsidRDefault="008D4E68" w:rsidP="008D4E68">
      <w:pPr>
        <w:pStyle w:val="ListParagraph"/>
        <w:numPr>
          <w:ilvl w:val="0"/>
          <w:numId w:val="38"/>
        </w:numPr>
        <w:rPr>
          <w:rFonts w:cs="Times New Roman"/>
          <w:lang w:val="en-IN"/>
        </w:rPr>
      </w:pPr>
      <w:r w:rsidRPr="008D4E68">
        <w:rPr>
          <w:rFonts w:cs="Times New Roman"/>
          <w:lang w:val="en-IN"/>
        </w:rPr>
        <w:t>The system accepts a keyword entered by the user.</w:t>
      </w:r>
    </w:p>
    <w:p w14:paraId="79E67F12" w14:textId="77777777" w:rsidR="008D4E68" w:rsidRPr="008D4E68" w:rsidRDefault="008D4E68" w:rsidP="008D4E68">
      <w:pPr>
        <w:pStyle w:val="ListParagraph"/>
        <w:numPr>
          <w:ilvl w:val="0"/>
          <w:numId w:val="38"/>
        </w:numPr>
        <w:rPr>
          <w:rFonts w:cs="Times New Roman"/>
          <w:lang w:val="en-IN"/>
        </w:rPr>
      </w:pPr>
      <w:r w:rsidRPr="008D4E68">
        <w:rPr>
          <w:rFonts w:cs="Times New Roman"/>
          <w:lang w:val="en-IN"/>
        </w:rPr>
        <w:t>It searches for matching records in the database.</w:t>
      </w:r>
    </w:p>
    <w:p w14:paraId="1AA5D811" w14:textId="77777777" w:rsidR="008D4E68" w:rsidRPr="008D4E68" w:rsidRDefault="008D4E68" w:rsidP="008D4E68">
      <w:pPr>
        <w:pStyle w:val="ListParagraph"/>
        <w:numPr>
          <w:ilvl w:val="0"/>
          <w:numId w:val="38"/>
        </w:numPr>
        <w:rPr>
          <w:rFonts w:cs="Times New Roman"/>
          <w:lang w:val="en-IN"/>
        </w:rPr>
      </w:pPr>
      <w:r w:rsidRPr="008D4E68">
        <w:rPr>
          <w:rFonts w:cs="Times New Roman"/>
          <w:lang w:val="en-IN"/>
        </w:rPr>
        <w:t>It displays results relevant to the entered keyword.</w:t>
      </w:r>
    </w:p>
    <w:p w14:paraId="04A08DDE" w14:textId="16574C07" w:rsidR="004E27D9" w:rsidRPr="008D4E68" w:rsidRDefault="008D4E68" w:rsidP="004E27D9">
      <w:pPr>
        <w:pStyle w:val="ListParagraph"/>
        <w:numPr>
          <w:ilvl w:val="0"/>
          <w:numId w:val="38"/>
        </w:numPr>
        <w:rPr>
          <w:rFonts w:cs="Times New Roman"/>
          <w:lang w:val="en-IN"/>
        </w:rPr>
      </w:pPr>
      <w:r w:rsidRPr="008D4E68">
        <w:rPr>
          <w:rFonts w:cs="Times New Roman"/>
          <w:lang w:val="en-IN"/>
        </w:rPr>
        <w:t>If no match is found, it displays an appropriate message.</w:t>
      </w:r>
    </w:p>
    <w:p w14:paraId="7744AAB7" w14:textId="6CC55797" w:rsidR="003500B4" w:rsidRPr="003305F9" w:rsidRDefault="0015463B" w:rsidP="001E4CFF">
      <w:pPr>
        <w:rPr>
          <w:lang w:val="en-IN"/>
        </w:rPr>
      </w:pPr>
      <w:r w:rsidRPr="003305F9">
        <w:rPr>
          <w:rFonts w:cs="Times New Roman"/>
          <w:sz w:val="28"/>
        </w:rPr>
        <w:t>Implementation</w:t>
      </w:r>
      <w:r w:rsidR="00663804" w:rsidRPr="003305F9">
        <w:rPr>
          <w:rFonts w:cs="Times New Roman"/>
          <w:sz w:val="28"/>
        </w:rPr>
        <w:t>/Output/Result</w:t>
      </w:r>
      <w:r w:rsidR="007D65AC" w:rsidRPr="003305F9">
        <w:rPr>
          <w:rFonts w:cs="Times New Roman"/>
          <w:sz w:val="28"/>
        </w:rPr>
        <w:t xml:space="preserve"> </w:t>
      </w:r>
    </w:p>
    <w:p w14:paraId="66B52A2D" w14:textId="72DF649F" w:rsidR="00EE78D2" w:rsidRPr="00D4458D" w:rsidRDefault="00BF05BC" w:rsidP="00D4458D">
      <w:pPr>
        <w:pStyle w:val="Heading2"/>
        <w:spacing w:before="0"/>
        <w:rPr>
          <w:rFonts w:ascii="Times New Roman" w:eastAsia="Times New Roman" w:hAnsi="Times New Roman" w:cs="Times New Roman"/>
          <w:b w:val="0"/>
          <w:bCs w:val="0"/>
          <w:color w:val="000000" w:themeColor="text1"/>
          <w:sz w:val="24"/>
          <w:szCs w:val="24"/>
        </w:rPr>
      </w:pPr>
      <w:r w:rsidRPr="00D4458D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My </w:t>
      </w:r>
      <w:r w:rsidR="00903BA6" w:rsidRPr="00D4458D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learning code</w:t>
      </w:r>
      <w:r w:rsidR="008F1269" w:rsidRPr="00D4458D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s:</w:t>
      </w:r>
      <w:r w:rsidR="0082148A" w:rsidRPr="00D4458D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</w:t>
      </w:r>
      <w:hyperlink r:id="rId8" w:history="1">
        <w:r w:rsidR="00EE78D2" w:rsidRPr="00D4458D">
          <w:rPr>
            <w:rStyle w:val="Hyperlink"/>
            <w:rFonts w:ascii="Times New Roman" w:eastAsia="Times New Roman" w:hAnsi="Times New Roman" w:cs="Times New Roman"/>
            <w:b w:val="0"/>
            <w:bCs w:val="0"/>
            <w:sz w:val="24"/>
            <w:szCs w:val="24"/>
          </w:rPr>
          <w:t>https://drive.google.com/file/d/1CPP3uUq3gdKZxC3pFB7iheZVU7FCImSx/view?usp=drive_link</w:t>
        </w:r>
      </w:hyperlink>
    </w:p>
    <w:p w14:paraId="29109D3A" w14:textId="34037F4A" w:rsidR="00EB0723" w:rsidRDefault="00FB4AA3">
      <w:pPr>
        <w:pStyle w:val="Heading2"/>
        <w:numPr>
          <w:ilvl w:val="0"/>
          <w:numId w:val="7"/>
        </w:numPr>
        <w:rPr>
          <w:rFonts w:ascii="Times New Roman" w:eastAsia="Times New Roman" w:hAnsi="Times New Roman" w:cs="Times New Roman"/>
          <w:bCs w:val="0"/>
          <w:color w:val="auto"/>
          <w:sz w:val="28"/>
          <w:szCs w:val="22"/>
        </w:rPr>
      </w:pPr>
      <w:r w:rsidRPr="00EE77B6">
        <w:rPr>
          <w:rFonts w:ascii="Times New Roman" w:eastAsia="Times New Roman" w:hAnsi="Times New Roman" w:cs="Times New Roman"/>
          <w:bCs w:val="0"/>
          <w:color w:val="auto"/>
          <w:sz w:val="28"/>
          <w:szCs w:val="22"/>
        </w:rPr>
        <w:t>Evidence of Work (Screenshots)</w:t>
      </w:r>
    </w:p>
    <w:p w14:paraId="1190C724" w14:textId="77777777" w:rsidR="00B42ABB" w:rsidRDefault="00B42ABB" w:rsidP="00B42ABB"/>
    <w:p w14:paraId="45E1FB82" w14:textId="77777777" w:rsidR="00B42ABB" w:rsidRDefault="00B42ABB" w:rsidP="00B42ABB"/>
    <w:p w14:paraId="3E17BB9B" w14:textId="77777777" w:rsidR="00B42ABB" w:rsidRDefault="00B42ABB" w:rsidP="00B42ABB"/>
    <w:p w14:paraId="1A07FAD0" w14:textId="77777777" w:rsidR="00B42ABB" w:rsidRPr="00B42ABB" w:rsidRDefault="00B42ABB" w:rsidP="00B42ABB"/>
    <w:p w14:paraId="40607D13" w14:textId="32C5B063" w:rsidR="006C2314" w:rsidRDefault="00B42ABB" w:rsidP="00216D38">
      <w:r w:rsidRPr="00B42ABB">
        <w:lastRenderedPageBreak/>
        <w:t>Structure and Browse View of the Students Table</w:t>
      </w:r>
      <w:r>
        <w:t>:</w:t>
      </w:r>
    </w:p>
    <w:p w14:paraId="2D0B79A9" w14:textId="42A5CF84" w:rsidR="00B42ABB" w:rsidRDefault="00B42ABB" w:rsidP="00216D38">
      <w:r w:rsidRPr="00B42ABB">
        <w:drawing>
          <wp:inline distT="0" distB="0" distL="0" distR="0" wp14:anchorId="6E16E187" wp14:editId="3BECE113">
            <wp:extent cx="5486400" cy="2552065"/>
            <wp:effectExtent l="0" t="0" r="0" b="635"/>
            <wp:docPr id="12255153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5515367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552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07A8A6" w14:textId="29519573" w:rsidR="00B42ABB" w:rsidRDefault="00B42ABB" w:rsidP="00216D38">
      <w:r w:rsidRPr="00B42ABB">
        <w:drawing>
          <wp:inline distT="0" distB="0" distL="0" distR="0" wp14:anchorId="39DF1E6A" wp14:editId="417B227F">
            <wp:extent cx="5486400" cy="2449195"/>
            <wp:effectExtent l="0" t="0" r="0" b="8255"/>
            <wp:docPr id="18180081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800819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449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533C34" w14:textId="7E2B8EAB" w:rsidR="00B42ABB" w:rsidRDefault="00B42ABB" w:rsidP="00216D38">
      <w:r w:rsidRPr="00B42ABB">
        <w:drawing>
          <wp:inline distT="0" distB="0" distL="0" distR="0" wp14:anchorId="680D326D" wp14:editId="36C17414">
            <wp:extent cx="5486400" cy="1306830"/>
            <wp:effectExtent l="0" t="0" r="0" b="7620"/>
            <wp:docPr id="20547906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4790647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306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2EDF5F" w14:textId="789F9AFD" w:rsidR="00B42ABB" w:rsidRDefault="00B42ABB" w:rsidP="00216D38">
      <w:r w:rsidRPr="00B42ABB">
        <w:lastRenderedPageBreak/>
        <w:drawing>
          <wp:inline distT="0" distB="0" distL="0" distR="0" wp14:anchorId="1E09C57D" wp14:editId="00D5F1A1">
            <wp:extent cx="5486400" cy="2680335"/>
            <wp:effectExtent l="0" t="0" r="0" b="5715"/>
            <wp:docPr id="9371524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7152493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680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3B0912" w14:textId="4D35784E" w:rsidR="00653F63" w:rsidRPr="00A43C2C" w:rsidRDefault="00653F63" w:rsidP="00216D38">
      <w:r w:rsidRPr="00653F63">
        <w:drawing>
          <wp:inline distT="0" distB="0" distL="0" distR="0" wp14:anchorId="17552374" wp14:editId="72A61612">
            <wp:extent cx="5486400" cy="2804160"/>
            <wp:effectExtent l="0" t="0" r="0" b="0"/>
            <wp:docPr id="5109562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095625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804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E5FF00" w14:textId="77777777" w:rsidR="003500B4" w:rsidRPr="00D4458D" w:rsidRDefault="00FB4AA3">
      <w:pPr>
        <w:pStyle w:val="Heading2"/>
        <w:numPr>
          <w:ilvl w:val="0"/>
          <w:numId w:val="7"/>
        </w:numPr>
        <w:rPr>
          <w:rFonts w:ascii="Times New Roman" w:eastAsia="Times New Roman" w:hAnsi="Times New Roman" w:cs="Times New Roman"/>
          <w:bCs w:val="0"/>
          <w:color w:val="auto"/>
          <w:sz w:val="28"/>
          <w:szCs w:val="22"/>
        </w:rPr>
      </w:pPr>
      <w:r w:rsidRPr="00D4458D">
        <w:rPr>
          <w:rFonts w:ascii="Times New Roman" w:eastAsia="Times New Roman" w:hAnsi="Times New Roman" w:cs="Times New Roman"/>
          <w:bCs w:val="0"/>
          <w:color w:val="auto"/>
          <w:sz w:val="28"/>
          <w:szCs w:val="22"/>
        </w:rPr>
        <w:t>GitHub Repository</w:t>
      </w:r>
      <w:r w:rsidR="001F5B65" w:rsidRPr="00D4458D">
        <w:rPr>
          <w:rFonts w:ascii="Times New Roman" w:eastAsia="Times New Roman" w:hAnsi="Times New Roman" w:cs="Times New Roman"/>
          <w:bCs w:val="0"/>
          <w:color w:val="auto"/>
          <w:sz w:val="28"/>
          <w:szCs w:val="22"/>
        </w:rPr>
        <w:t xml:space="preserve"> Link:</w:t>
      </w:r>
    </w:p>
    <w:p w14:paraId="4E7495B7" w14:textId="6BBC96CB" w:rsidR="001F5B65" w:rsidRPr="00D4458D" w:rsidRDefault="000B11CE" w:rsidP="000B11CE">
      <w:pPr>
        <w:rPr>
          <w:rFonts w:cs="Times New Roman"/>
        </w:rPr>
      </w:pPr>
      <w:hyperlink r:id="rId14" w:history="1">
        <w:r w:rsidRPr="00D4458D">
          <w:rPr>
            <w:rStyle w:val="Hyperlink"/>
            <w:rFonts w:cs="Times New Roman"/>
          </w:rPr>
          <w:t>Khushi-Thakor2007/Student-Hub-Portal</w:t>
        </w:r>
      </w:hyperlink>
    </w:p>
    <w:p w14:paraId="42084E4F" w14:textId="56D015FB" w:rsidR="00130BAB" w:rsidRPr="00250AB8" w:rsidRDefault="00FB4AA3" w:rsidP="00250AB8">
      <w:pPr>
        <w:pStyle w:val="Heading2"/>
        <w:numPr>
          <w:ilvl w:val="0"/>
          <w:numId w:val="7"/>
        </w:numPr>
        <w:rPr>
          <w:rFonts w:ascii="Times New Roman" w:eastAsia="Times New Roman" w:hAnsi="Times New Roman" w:cs="Times New Roman"/>
          <w:bCs w:val="0"/>
          <w:color w:val="auto"/>
          <w:sz w:val="28"/>
          <w:szCs w:val="22"/>
        </w:rPr>
      </w:pPr>
      <w:r w:rsidRPr="00D4458D">
        <w:rPr>
          <w:rFonts w:ascii="Times New Roman" w:eastAsia="Times New Roman" w:hAnsi="Times New Roman" w:cs="Times New Roman"/>
          <w:bCs w:val="0"/>
          <w:color w:val="auto"/>
          <w:sz w:val="28"/>
          <w:szCs w:val="22"/>
        </w:rPr>
        <w:t>Challenges Faced</w:t>
      </w:r>
      <w:r w:rsidR="004877D9" w:rsidRPr="00D4458D">
        <w:rPr>
          <w:rFonts w:ascii="Times New Roman" w:eastAsia="Times New Roman" w:hAnsi="Times New Roman" w:cs="Times New Roman"/>
          <w:bCs w:val="0"/>
          <w:color w:val="auto"/>
          <w:sz w:val="28"/>
          <w:szCs w:val="22"/>
        </w:rPr>
        <w:t>:</w:t>
      </w:r>
    </w:p>
    <w:p w14:paraId="55EC59EF" w14:textId="77777777" w:rsidR="003500B4" w:rsidRDefault="00FB4AA3">
      <w:pPr>
        <w:pStyle w:val="Heading2"/>
        <w:numPr>
          <w:ilvl w:val="0"/>
          <w:numId w:val="7"/>
        </w:numPr>
        <w:rPr>
          <w:rFonts w:ascii="Times New Roman" w:eastAsia="Times New Roman" w:hAnsi="Times New Roman" w:cs="Times New Roman"/>
          <w:bCs w:val="0"/>
          <w:color w:val="auto"/>
          <w:sz w:val="28"/>
          <w:szCs w:val="22"/>
        </w:rPr>
      </w:pPr>
      <w:r w:rsidRPr="00D4458D">
        <w:rPr>
          <w:rFonts w:ascii="Times New Roman" w:eastAsia="Times New Roman" w:hAnsi="Times New Roman" w:cs="Times New Roman"/>
          <w:bCs w:val="0"/>
          <w:color w:val="auto"/>
          <w:sz w:val="28"/>
          <w:szCs w:val="22"/>
        </w:rPr>
        <w:t>Learning Outcomes</w:t>
      </w:r>
      <w:r w:rsidR="004877D9" w:rsidRPr="00D4458D">
        <w:rPr>
          <w:rFonts w:ascii="Times New Roman" w:eastAsia="Times New Roman" w:hAnsi="Times New Roman" w:cs="Times New Roman"/>
          <w:bCs w:val="0"/>
          <w:color w:val="auto"/>
          <w:sz w:val="28"/>
          <w:szCs w:val="22"/>
        </w:rPr>
        <w:t>:</w:t>
      </w:r>
    </w:p>
    <w:p w14:paraId="61EB6171" w14:textId="782A6720" w:rsidR="003500B4" w:rsidRPr="00D4458D" w:rsidRDefault="00FB4AA3">
      <w:pPr>
        <w:pStyle w:val="Heading2"/>
        <w:rPr>
          <w:rFonts w:ascii="Times New Roman" w:eastAsia="Times New Roman" w:hAnsi="Times New Roman" w:cs="Times New Roman"/>
          <w:bCs w:val="0"/>
          <w:color w:val="FF0000"/>
          <w:sz w:val="24"/>
          <w:szCs w:val="22"/>
        </w:rPr>
      </w:pPr>
      <w:r w:rsidRPr="00D4458D">
        <w:rPr>
          <w:rFonts w:ascii="Times New Roman" w:eastAsia="Times New Roman" w:hAnsi="Times New Roman" w:cs="Times New Roman"/>
          <w:bCs w:val="0"/>
          <w:color w:val="auto"/>
          <w:sz w:val="28"/>
          <w:szCs w:val="22"/>
        </w:rPr>
        <w:t>Faculty Remarks</w:t>
      </w:r>
      <w:r w:rsidR="0044214D" w:rsidRPr="00D4458D">
        <w:rPr>
          <w:rFonts w:ascii="Times New Roman" w:eastAsia="Times New Roman" w:hAnsi="Times New Roman" w:cs="Times New Roman"/>
          <w:bCs w:val="0"/>
          <w:color w:val="auto"/>
          <w:sz w:val="28"/>
          <w:szCs w:val="22"/>
        </w:rPr>
        <w:t xml:space="preserve">: </w:t>
      </w:r>
    </w:p>
    <w:p w14:paraId="7BAFF7B3" w14:textId="47F1D082" w:rsidR="008D1418" w:rsidRPr="00D4458D" w:rsidRDefault="008D1418" w:rsidP="0019575A">
      <w:pPr>
        <w:rPr>
          <w:rFonts w:cs="Times New Roman"/>
          <w:b/>
          <w:sz w:val="28"/>
          <w:lang w:val="en-IN"/>
        </w:rPr>
      </w:pPr>
    </w:p>
    <w:p w14:paraId="6805CE88" w14:textId="77777777" w:rsidR="003500B4" w:rsidRPr="00D4458D" w:rsidRDefault="003500B4" w:rsidP="00AF5463">
      <w:pPr>
        <w:rPr>
          <w:rFonts w:cs="Times New Roman"/>
        </w:rPr>
      </w:pPr>
    </w:p>
    <w:sectPr w:rsidR="003500B4" w:rsidRPr="00D4458D" w:rsidSect="00034616">
      <w:headerReference w:type="default" r:id="rId15"/>
      <w:footerReference w:type="default" r:id="rId16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44FC101" w14:textId="77777777" w:rsidR="00480DE1" w:rsidRDefault="00480DE1">
      <w:pPr>
        <w:spacing w:after="0" w:line="240" w:lineRule="auto"/>
      </w:pPr>
      <w:r>
        <w:separator/>
      </w:r>
    </w:p>
  </w:endnote>
  <w:endnote w:type="continuationSeparator" w:id="0">
    <w:p w14:paraId="3BAD7652" w14:textId="77777777" w:rsidR="00480DE1" w:rsidRDefault="00480DE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AA1AD1D" w14:textId="77777777" w:rsidR="00346B63" w:rsidRDefault="00346B63">
    <w:pPr>
      <w:pStyle w:val="Footer"/>
      <w:jc w:val="right"/>
    </w:pPr>
  </w:p>
  <w:p w14:paraId="377B13FE" w14:textId="741F2923" w:rsidR="001040C6" w:rsidRDefault="001040C6" w:rsidP="00BA2159">
    <w:pPr>
      <w:pStyle w:val="Footer"/>
      <w:jc w:val="center"/>
    </w:pPr>
    <w:r w:rsidRPr="00D05E20">
      <w:rPr>
        <w:color w:val="FF0000"/>
      </w:rPr>
      <w:t>25DCE</w:t>
    </w:r>
    <w:r w:rsidR="00646A74">
      <w:rPr>
        <w:color w:val="FF0000"/>
      </w:rPr>
      <w:t xml:space="preserve">114 </w:t>
    </w:r>
    <w:r>
      <w:t xml:space="preserve">                                                                                                                        </w:t>
    </w:r>
    <w:sdt>
      <w:sdtPr>
        <w:id w:val="-1115441503"/>
        <w:docPartObj>
          <w:docPartGallery w:val="Page Numbers (Bottom of Page)"/>
          <w:docPartUnique/>
        </w:docPartObj>
      </w:sdtPr>
      <w:sdtEndPr>
        <w:rPr>
          <w:noProof/>
        </w:rPr>
      </w:sdtEndPr>
      <w:sdtContent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D05E20">
          <w:rPr>
            <w:noProof/>
          </w:rPr>
          <w:t>2</w:t>
        </w:r>
        <w:r>
          <w:rPr>
            <w:noProof/>
          </w:rPr>
          <w:fldChar w:fldCharType="end"/>
        </w:r>
      </w:sdtContent>
    </w:sdt>
  </w:p>
  <w:p w14:paraId="07BAC4AE" w14:textId="77777777" w:rsidR="003500B4" w:rsidRDefault="003500B4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6D4507C" w14:textId="77777777" w:rsidR="00480DE1" w:rsidRDefault="00480DE1">
      <w:pPr>
        <w:spacing w:after="0" w:line="240" w:lineRule="auto"/>
      </w:pPr>
      <w:r>
        <w:separator/>
      </w:r>
    </w:p>
  </w:footnote>
  <w:footnote w:type="continuationSeparator" w:id="0">
    <w:p w14:paraId="784F6310" w14:textId="77777777" w:rsidR="00480DE1" w:rsidRDefault="00480DE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D546A39" w14:textId="77777777" w:rsidR="003500B4" w:rsidRPr="00D05E20" w:rsidRDefault="00FB4AA3" w:rsidP="001040C6">
    <w:pPr>
      <w:pStyle w:val="Header"/>
      <w:jc w:val="right"/>
      <w:rPr>
        <w:color w:val="FF0000"/>
        <w:sz w:val="20"/>
      </w:rPr>
    </w:pPr>
    <w:r w:rsidRPr="00D05E20">
      <w:rPr>
        <w:color w:val="000000" w:themeColor="text1"/>
        <w:sz w:val="20"/>
      </w:rPr>
      <w:t xml:space="preserve">Department of </w:t>
    </w:r>
    <w:r w:rsidRPr="00D05E20">
      <w:rPr>
        <w:color w:val="FF0000"/>
        <w:sz w:val="20"/>
      </w:rPr>
      <w:t>Computer Enginee</w:t>
    </w:r>
    <w:r w:rsidR="001040C6" w:rsidRPr="00D05E20">
      <w:rPr>
        <w:color w:val="FF0000"/>
        <w:sz w:val="20"/>
      </w:rPr>
      <w:t>ring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1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2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3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4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5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6" w15:restartNumberingAfterBreak="0">
    <w:nsid w:val="04834B99"/>
    <w:multiLevelType w:val="hybridMultilevel"/>
    <w:tmpl w:val="E4703BA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08514AE9"/>
    <w:multiLevelType w:val="multilevel"/>
    <w:tmpl w:val="068C7C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C443A36"/>
    <w:multiLevelType w:val="hybridMultilevel"/>
    <w:tmpl w:val="087836F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0FA56FB3"/>
    <w:multiLevelType w:val="multilevel"/>
    <w:tmpl w:val="CD1C4F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2916F83"/>
    <w:multiLevelType w:val="multilevel"/>
    <w:tmpl w:val="733079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392796B"/>
    <w:multiLevelType w:val="hybridMultilevel"/>
    <w:tmpl w:val="6EB214DA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2" w15:restartNumberingAfterBreak="0">
    <w:nsid w:val="16237F97"/>
    <w:multiLevelType w:val="multilevel"/>
    <w:tmpl w:val="3DC03E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2127184B"/>
    <w:multiLevelType w:val="hybridMultilevel"/>
    <w:tmpl w:val="C3AE712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1405C18"/>
    <w:multiLevelType w:val="hybridMultilevel"/>
    <w:tmpl w:val="B42C71FC"/>
    <w:lvl w:ilvl="0" w:tplc="A2422E94">
      <w:start w:val="1"/>
      <w:numFmt w:val="upperLetter"/>
      <w:lvlText w:val="%1."/>
      <w:lvlJc w:val="left"/>
      <w:pPr>
        <w:ind w:left="360" w:hanging="360"/>
      </w:pPr>
      <w:rPr>
        <w:rFonts w:hint="default"/>
        <w:color w:val="000000" w:themeColor="text1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29E04174"/>
    <w:multiLevelType w:val="hybridMultilevel"/>
    <w:tmpl w:val="881E86A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2B010663"/>
    <w:multiLevelType w:val="hybridMultilevel"/>
    <w:tmpl w:val="B1BAC7CA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7" w15:restartNumberingAfterBreak="0">
    <w:nsid w:val="2E162FEA"/>
    <w:multiLevelType w:val="hybridMultilevel"/>
    <w:tmpl w:val="9986246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2E2F0EB7"/>
    <w:multiLevelType w:val="multilevel"/>
    <w:tmpl w:val="6BE47B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5AD6272"/>
    <w:multiLevelType w:val="hybridMultilevel"/>
    <w:tmpl w:val="03B229A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8F13D53"/>
    <w:multiLevelType w:val="multilevel"/>
    <w:tmpl w:val="96605C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DAC33A1"/>
    <w:multiLevelType w:val="hybridMultilevel"/>
    <w:tmpl w:val="90905B5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5EA5E13"/>
    <w:multiLevelType w:val="hybridMultilevel"/>
    <w:tmpl w:val="25D8461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4B7D3C7F"/>
    <w:multiLevelType w:val="hybridMultilevel"/>
    <w:tmpl w:val="BC5CABB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4CA64B75"/>
    <w:multiLevelType w:val="hybridMultilevel"/>
    <w:tmpl w:val="E830F56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4D6F6DCC"/>
    <w:multiLevelType w:val="multilevel"/>
    <w:tmpl w:val="DED667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4E1B2A00"/>
    <w:multiLevelType w:val="multilevel"/>
    <w:tmpl w:val="F72C10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4F91239C"/>
    <w:multiLevelType w:val="hybridMultilevel"/>
    <w:tmpl w:val="AC7CBF2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4FAA7CFA"/>
    <w:multiLevelType w:val="hybridMultilevel"/>
    <w:tmpl w:val="D298C1D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5264188C"/>
    <w:multiLevelType w:val="multilevel"/>
    <w:tmpl w:val="DEEE0C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55E742A0"/>
    <w:multiLevelType w:val="multilevel"/>
    <w:tmpl w:val="7980BB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58492AB8"/>
    <w:multiLevelType w:val="hybridMultilevel"/>
    <w:tmpl w:val="E6386DD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61901D2F"/>
    <w:multiLevelType w:val="multilevel"/>
    <w:tmpl w:val="AF3631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62C27398"/>
    <w:multiLevelType w:val="hybridMultilevel"/>
    <w:tmpl w:val="F94A328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64014139"/>
    <w:multiLevelType w:val="hybridMultilevel"/>
    <w:tmpl w:val="69A089F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6B5E47ED"/>
    <w:multiLevelType w:val="multilevel"/>
    <w:tmpl w:val="4AEA47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 w15:restartNumberingAfterBreak="0">
    <w:nsid w:val="7A7645F8"/>
    <w:multiLevelType w:val="hybridMultilevel"/>
    <w:tmpl w:val="B4BE884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7BC518B4"/>
    <w:multiLevelType w:val="hybridMultilevel"/>
    <w:tmpl w:val="F3B0727A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 w16cid:durableId="2145461835">
    <w:abstractNumId w:val="5"/>
  </w:num>
  <w:num w:numId="2" w16cid:durableId="674385063">
    <w:abstractNumId w:val="3"/>
  </w:num>
  <w:num w:numId="3" w16cid:durableId="493105335">
    <w:abstractNumId w:val="2"/>
  </w:num>
  <w:num w:numId="4" w16cid:durableId="328219443">
    <w:abstractNumId w:val="4"/>
  </w:num>
  <w:num w:numId="5" w16cid:durableId="1972666078">
    <w:abstractNumId w:val="1"/>
  </w:num>
  <w:num w:numId="6" w16cid:durableId="1326740392">
    <w:abstractNumId w:val="0"/>
  </w:num>
  <w:num w:numId="7" w16cid:durableId="1197741108">
    <w:abstractNumId w:val="14"/>
  </w:num>
  <w:num w:numId="8" w16cid:durableId="1401364439">
    <w:abstractNumId w:val="22"/>
  </w:num>
  <w:num w:numId="9" w16cid:durableId="1305700747">
    <w:abstractNumId w:val="23"/>
  </w:num>
  <w:num w:numId="10" w16cid:durableId="2109226712">
    <w:abstractNumId w:val="11"/>
  </w:num>
  <w:num w:numId="11" w16cid:durableId="19665097">
    <w:abstractNumId w:val="16"/>
  </w:num>
  <w:num w:numId="12" w16cid:durableId="1062605493">
    <w:abstractNumId w:val="31"/>
  </w:num>
  <w:num w:numId="13" w16cid:durableId="1568227202">
    <w:abstractNumId w:val="35"/>
  </w:num>
  <w:num w:numId="14" w16cid:durableId="1334603887">
    <w:abstractNumId w:val="12"/>
  </w:num>
  <w:num w:numId="15" w16cid:durableId="702443418">
    <w:abstractNumId w:val="21"/>
  </w:num>
  <w:num w:numId="16" w16cid:durableId="1623657460">
    <w:abstractNumId w:val="27"/>
  </w:num>
  <w:num w:numId="17" w16cid:durableId="254022529">
    <w:abstractNumId w:val="37"/>
  </w:num>
  <w:num w:numId="18" w16cid:durableId="1791052422">
    <w:abstractNumId w:val="24"/>
  </w:num>
  <w:num w:numId="19" w16cid:durableId="1395810599">
    <w:abstractNumId w:val="25"/>
  </w:num>
  <w:num w:numId="20" w16cid:durableId="365066845">
    <w:abstractNumId w:val="13"/>
  </w:num>
  <w:num w:numId="21" w16cid:durableId="830368773">
    <w:abstractNumId w:val="30"/>
  </w:num>
  <w:num w:numId="22" w16cid:durableId="1408764033">
    <w:abstractNumId w:val="33"/>
  </w:num>
  <w:num w:numId="23" w16cid:durableId="1810630989">
    <w:abstractNumId w:val="9"/>
  </w:num>
  <w:num w:numId="24" w16cid:durableId="1175069773">
    <w:abstractNumId w:val="34"/>
  </w:num>
  <w:num w:numId="25" w16cid:durableId="107703861">
    <w:abstractNumId w:val="18"/>
  </w:num>
  <w:num w:numId="26" w16cid:durableId="1034648652">
    <w:abstractNumId w:val="28"/>
  </w:num>
  <w:num w:numId="27" w16cid:durableId="1621035881">
    <w:abstractNumId w:val="10"/>
  </w:num>
  <w:num w:numId="28" w16cid:durableId="630595735">
    <w:abstractNumId w:val="36"/>
  </w:num>
  <w:num w:numId="29" w16cid:durableId="920800027">
    <w:abstractNumId w:val="26"/>
  </w:num>
  <w:num w:numId="30" w16cid:durableId="1081756430">
    <w:abstractNumId w:val="7"/>
  </w:num>
  <w:num w:numId="31" w16cid:durableId="572198886">
    <w:abstractNumId w:val="8"/>
  </w:num>
  <w:num w:numId="32" w16cid:durableId="1830094758">
    <w:abstractNumId w:val="15"/>
  </w:num>
  <w:num w:numId="33" w16cid:durableId="1505172701">
    <w:abstractNumId w:val="32"/>
  </w:num>
  <w:num w:numId="34" w16cid:durableId="372970611">
    <w:abstractNumId w:val="19"/>
  </w:num>
  <w:num w:numId="35" w16cid:durableId="87891402">
    <w:abstractNumId w:val="29"/>
  </w:num>
  <w:num w:numId="36" w16cid:durableId="977144435">
    <w:abstractNumId w:val="6"/>
  </w:num>
  <w:num w:numId="37" w16cid:durableId="339085313">
    <w:abstractNumId w:val="20"/>
  </w:num>
  <w:num w:numId="38" w16cid:durableId="678654167">
    <w:abstractNumId w:val="17"/>
  </w:num>
  <w:numIdMacAtCleanup w:val="1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0004F"/>
    <w:rsid w:val="00010FBB"/>
    <w:rsid w:val="000133CD"/>
    <w:rsid w:val="00013650"/>
    <w:rsid w:val="00034616"/>
    <w:rsid w:val="00042E74"/>
    <w:rsid w:val="00044E85"/>
    <w:rsid w:val="0005092C"/>
    <w:rsid w:val="00056467"/>
    <w:rsid w:val="0006063C"/>
    <w:rsid w:val="000668D1"/>
    <w:rsid w:val="00081FB7"/>
    <w:rsid w:val="0009085A"/>
    <w:rsid w:val="00095A82"/>
    <w:rsid w:val="000B11CE"/>
    <w:rsid w:val="000C33C1"/>
    <w:rsid w:val="000C6989"/>
    <w:rsid w:val="000D38E3"/>
    <w:rsid w:val="000D56B9"/>
    <w:rsid w:val="000D73BE"/>
    <w:rsid w:val="000E0536"/>
    <w:rsid w:val="000E4DFD"/>
    <w:rsid w:val="00101FD5"/>
    <w:rsid w:val="001040C6"/>
    <w:rsid w:val="00105B48"/>
    <w:rsid w:val="00115425"/>
    <w:rsid w:val="00121898"/>
    <w:rsid w:val="00122413"/>
    <w:rsid w:val="00130BAB"/>
    <w:rsid w:val="0015074B"/>
    <w:rsid w:val="0015463B"/>
    <w:rsid w:val="0016150A"/>
    <w:rsid w:val="001643EF"/>
    <w:rsid w:val="00172A15"/>
    <w:rsid w:val="0019575A"/>
    <w:rsid w:val="00197DBC"/>
    <w:rsid w:val="001A5708"/>
    <w:rsid w:val="001B4F52"/>
    <w:rsid w:val="001E18BA"/>
    <w:rsid w:val="001E4CFF"/>
    <w:rsid w:val="001F317E"/>
    <w:rsid w:val="001F3F8C"/>
    <w:rsid w:val="001F4B6F"/>
    <w:rsid w:val="001F5B65"/>
    <w:rsid w:val="002053B3"/>
    <w:rsid w:val="002104D7"/>
    <w:rsid w:val="00216D38"/>
    <w:rsid w:val="00245183"/>
    <w:rsid w:val="00250AB8"/>
    <w:rsid w:val="0029639D"/>
    <w:rsid w:val="002F363F"/>
    <w:rsid w:val="00300046"/>
    <w:rsid w:val="003043E5"/>
    <w:rsid w:val="00304D0B"/>
    <w:rsid w:val="00310A61"/>
    <w:rsid w:val="00326F90"/>
    <w:rsid w:val="0032756B"/>
    <w:rsid w:val="003305F9"/>
    <w:rsid w:val="0033433D"/>
    <w:rsid w:val="0034383B"/>
    <w:rsid w:val="00346B63"/>
    <w:rsid w:val="003500B4"/>
    <w:rsid w:val="00350E98"/>
    <w:rsid w:val="0035553D"/>
    <w:rsid w:val="00363A95"/>
    <w:rsid w:val="003A3130"/>
    <w:rsid w:val="003A7776"/>
    <w:rsid w:val="003C55CE"/>
    <w:rsid w:val="003D23DF"/>
    <w:rsid w:val="003F4D61"/>
    <w:rsid w:val="003F5B3F"/>
    <w:rsid w:val="003F7725"/>
    <w:rsid w:val="00416415"/>
    <w:rsid w:val="0044214D"/>
    <w:rsid w:val="0044353A"/>
    <w:rsid w:val="00463963"/>
    <w:rsid w:val="00463D69"/>
    <w:rsid w:val="00480DE1"/>
    <w:rsid w:val="00486018"/>
    <w:rsid w:val="004877D9"/>
    <w:rsid w:val="00494789"/>
    <w:rsid w:val="004A4912"/>
    <w:rsid w:val="004B0B2B"/>
    <w:rsid w:val="004C52C2"/>
    <w:rsid w:val="004D5D52"/>
    <w:rsid w:val="004D6F0F"/>
    <w:rsid w:val="004E00D4"/>
    <w:rsid w:val="004E27D9"/>
    <w:rsid w:val="005034FE"/>
    <w:rsid w:val="005058E6"/>
    <w:rsid w:val="00506B5C"/>
    <w:rsid w:val="00541AC6"/>
    <w:rsid w:val="0054647A"/>
    <w:rsid w:val="0056583C"/>
    <w:rsid w:val="005770B0"/>
    <w:rsid w:val="00584198"/>
    <w:rsid w:val="00592C71"/>
    <w:rsid w:val="005B304C"/>
    <w:rsid w:val="005D70F0"/>
    <w:rsid w:val="005D7212"/>
    <w:rsid w:val="005E79BB"/>
    <w:rsid w:val="006111FB"/>
    <w:rsid w:val="00611615"/>
    <w:rsid w:val="00626DC9"/>
    <w:rsid w:val="00632C68"/>
    <w:rsid w:val="00646A74"/>
    <w:rsid w:val="0065085E"/>
    <w:rsid w:val="00650F58"/>
    <w:rsid w:val="00651221"/>
    <w:rsid w:val="00653F63"/>
    <w:rsid w:val="00663804"/>
    <w:rsid w:val="006757BA"/>
    <w:rsid w:val="006932CC"/>
    <w:rsid w:val="006A3670"/>
    <w:rsid w:val="006B3149"/>
    <w:rsid w:val="006C2314"/>
    <w:rsid w:val="006D69FE"/>
    <w:rsid w:val="0072001D"/>
    <w:rsid w:val="0072059D"/>
    <w:rsid w:val="007205EB"/>
    <w:rsid w:val="007253C0"/>
    <w:rsid w:val="00771C5D"/>
    <w:rsid w:val="00773645"/>
    <w:rsid w:val="00785F94"/>
    <w:rsid w:val="00790D4E"/>
    <w:rsid w:val="00797CBD"/>
    <w:rsid w:val="007D65AC"/>
    <w:rsid w:val="007E0690"/>
    <w:rsid w:val="007E0960"/>
    <w:rsid w:val="007E12ED"/>
    <w:rsid w:val="007E1748"/>
    <w:rsid w:val="0080362F"/>
    <w:rsid w:val="0082148A"/>
    <w:rsid w:val="0082617F"/>
    <w:rsid w:val="008551D6"/>
    <w:rsid w:val="0086188D"/>
    <w:rsid w:val="00880383"/>
    <w:rsid w:val="008905ED"/>
    <w:rsid w:val="008914F7"/>
    <w:rsid w:val="00897623"/>
    <w:rsid w:val="008C0B9C"/>
    <w:rsid w:val="008D1418"/>
    <w:rsid w:val="008D3898"/>
    <w:rsid w:val="008D4E68"/>
    <w:rsid w:val="008E58F7"/>
    <w:rsid w:val="008F1269"/>
    <w:rsid w:val="00903BA6"/>
    <w:rsid w:val="0092112B"/>
    <w:rsid w:val="009261A2"/>
    <w:rsid w:val="00953250"/>
    <w:rsid w:val="00960AC1"/>
    <w:rsid w:val="00986F20"/>
    <w:rsid w:val="009A2590"/>
    <w:rsid w:val="009B59F4"/>
    <w:rsid w:val="009D63D0"/>
    <w:rsid w:val="00A1151F"/>
    <w:rsid w:val="00A30479"/>
    <w:rsid w:val="00A309E4"/>
    <w:rsid w:val="00A40E5D"/>
    <w:rsid w:val="00A43C2C"/>
    <w:rsid w:val="00A660A7"/>
    <w:rsid w:val="00A671F5"/>
    <w:rsid w:val="00A727B5"/>
    <w:rsid w:val="00AA0EAB"/>
    <w:rsid w:val="00AA1D8D"/>
    <w:rsid w:val="00AD26B6"/>
    <w:rsid w:val="00AF0362"/>
    <w:rsid w:val="00AF5463"/>
    <w:rsid w:val="00B200C7"/>
    <w:rsid w:val="00B42ABB"/>
    <w:rsid w:val="00B465A0"/>
    <w:rsid w:val="00B46F39"/>
    <w:rsid w:val="00B47730"/>
    <w:rsid w:val="00B629DE"/>
    <w:rsid w:val="00B94737"/>
    <w:rsid w:val="00BA2159"/>
    <w:rsid w:val="00BB1DD4"/>
    <w:rsid w:val="00BC2FCF"/>
    <w:rsid w:val="00BE6782"/>
    <w:rsid w:val="00BE681D"/>
    <w:rsid w:val="00BF05BC"/>
    <w:rsid w:val="00BF5247"/>
    <w:rsid w:val="00C00781"/>
    <w:rsid w:val="00C4760E"/>
    <w:rsid w:val="00C606AE"/>
    <w:rsid w:val="00C700B1"/>
    <w:rsid w:val="00C9251D"/>
    <w:rsid w:val="00CB0664"/>
    <w:rsid w:val="00CC3911"/>
    <w:rsid w:val="00CC40CE"/>
    <w:rsid w:val="00CD4BF8"/>
    <w:rsid w:val="00CE3E1D"/>
    <w:rsid w:val="00CE4123"/>
    <w:rsid w:val="00D05E20"/>
    <w:rsid w:val="00D33BB3"/>
    <w:rsid w:val="00D4458D"/>
    <w:rsid w:val="00D529E2"/>
    <w:rsid w:val="00D60CB8"/>
    <w:rsid w:val="00D63827"/>
    <w:rsid w:val="00D83AEA"/>
    <w:rsid w:val="00D85389"/>
    <w:rsid w:val="00DF25E3"/>
    <w:rsid w:val="00E07553"/>
    <w:rsid w:val="00E26CF8"/>
    <w:rsid w:val="00E60E6F"/>
    <w:rsid w:val="00E8045B"/>
    <w:rsid w:val="00E81F20"/>
    <w:rsid w:val="00E85C41"/>
    <w:rsid w:val="00EA6312"/>
    <w:rsid w:val="00EB0723"/>
    <w:rsid w:val="00EE3FFF"/>
    <w:rsid w:val="00EE77B6"/>
    <w:rsid w:val="00EE78D2"/>
    <w:rsid w:val="00F50873"/>
    <w:rsid w:val="00F554F8"/>
    <w:rsid w:val="00F61080"/>
    <w:rsid w:val="00F61C18"/>
    <w:rsid w:val="00F62F84"/>
    <w:rsid w:val="00F70A67"/>
    <w:rsid w:val="00F815EB"/>
    <w:rsid w:val="00FA2323"/>
    <w:rsid w:val="00FA244C"/>
    <w:rsid w:val="00FB202D"/>
    <w:rsid w:val="00FB4AA3"/>
    <w:rsid w:val="00FC693F"/>
    <w:rsid w:val="00FD0B6E"/>
    <w:rsid w:val="00FE34A4"/>
    <w:rsid w:val="00FE68B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4D0BD39"/>
  <w14:defaultImageDpi w14:val="300"/>
  <w15:docId w15:val="{838FDD0D-B28D-49F3-92F1-227F12476B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Times New Roman" w:eastAsia="Times New Roman" w:hAnsi="Times New Roman"/>
      <w:sz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4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5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Hyperlink">
    <w:name w:val="Hyperlink"/>
    <w:basedOn w:val="DefaultParagraphFont"/>
    <w:uiPriority w:val="99"/>
    <w:unhideWhenUsed/>
    <w:rsid w:val="00F815EB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F815EB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8F1269"/>
    <w:rPr>
      <w:color w:val="800080" w:themeColor="followedHyperlink"/>
      <w:u w:val="single"/>
    </w:rPr>
  </w:style>
  <w:style w:type="paragraph" w:styleId="NormalWeb">
    <w:name w:val="Normal (Web)"/>
    <w:basedOn w:val="Normal"/>
    <w:uiPriority w:val="99"/>
    <w:semiHidden/>
    <w:unhideWhenUsed/>
    <w:rsid w:val="00115425"/>
    <w:rPr>
      <w:rFonts w:cs="Times New Roman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drive.google.com/file/d/1CPP3uUq3gdKZxC3pFB7iheZVU7FCImSx/view?usp=drive_link" TargetMode="External"/><Relationship Id="rId13" Type="http://schemas.openxmlformats.org/officeDocument/2006/relationships/image" Target="media/image5.png"/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4.png"/><Relationship Id="rId17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3.png"/><Relationship Id="rId5" Type="http://schemas.openxmlformats.org/officeDocument/2006/relationships/webSettings" Target="webSettings.xml"/><Relationship Id="rId15" Type="http://schemas.openxmlformats.org/officeDocument/2006/relationships/header" Target="header1.xml"/><Relationship Id="rId10" Type="http://schemas.openxmlformats.org/officeDocument/2006/relationships/image" Target="media/image2.png"/><Relationship Id="rId4" Type="http://schemas.openxmlformats.org/officeDocument/2006/relationships/settings" Target="settings.xml"/><Relationship Id="rId9" Type="http://schemas.openxmlformats.org/officeDocument/2006/relationships/image" Target="media/image1.png"/><Relationship Id="rId14" Type="http://schemas.openxmlformats.org/officeDocument/2006/relationships/hyperlink" Target="https://github.com/Khushi-Thakor2007/Student-Hub-Portal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5950E8B2-5174-4BA7-AA2D-DB85CC6A09D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60</TotalTime>
  <Pages>3</Pages>
  <Words>237</Words>
  <Characters>1353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1587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Khushi Thakor</cp:lastModifiedBy>
  <cp:revision>18</cp:revision>
  <cp:lastPrinted>2026-09-02T05:20:00Z</cp:lastPrinted>
  <dcterms:created xsi:type="dcterms:W3CDTF">2026-10-19T13:33:00Z</dcterms:created>
  <dcterms:modified xsi:type="dcterms:W3CDTF">2026-10-19T14:33:00Z</dcterms:modified>
  <cp:category/>
</cp:coreProperties>
</file>