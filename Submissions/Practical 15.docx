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1CB42F82" w:rsidR="00651221" w:rsidRPr="00FC1925" w:rsidRDefault="00EA6312" w:rsidP="00651221">
      <w:pPr>
        <w:jc w:val="center"/>
        <w:rPr>
          <w:rFonts w:cs="Times New Roman"/>
          <w:b/>
          <w:sz w:val="32"/>
        </w:rPr>
      </w:pPr>
      <w:r w:rsidRPr="00FC1925">
        <w:rPr>
          <w:rFonts w:cs="Times New Roman"/>
          <w:b/>
          <w:sz w:val="32"/>
        </w:rPr>
        <w:t xml:space="preserve">Practical - </w:t>
      </w:r>
      <w:r w:rsidR="00F554F8" w:rsidRPr="00FC1925">
        <w:rPr>
          <w:rFonts w:cs="Times New Roman"/>
          <w:b/>
          <w:sz w:val="32"/>
        </w:rPr>
        <w:t>1</w:t>
      </w:r>
      <w:r w:rsidR="00866FB2">
        <w:rPr>
          <w:rFonts w:cs="Times New Roman"/>
          <w:b/>
          <w:sz w:val="32"/>
        </w:rPr>
        <w:t>5</w:t>
      </w:r>
      <w:r w:rsidRPr="00FC1925">
        <w:rPr>
          <w:rFonts w:cs="Times New Roman"/>
          <w:b/>
          <w:sz w:val="32"/>
        </w:rPr>
        <w:t xml:space="preserve"> </w:t>
      </w:r>
    </w:p>
    <w:p w14:paraId="13261AA4" w14:textId="5A069545" w:rsidR="00EA7C38" w:rsidRPr="00FC1925" w:rsidRDefault="00FB4AA3" w:rsidP="00EA7C38">
      <w:pPr>
        <w:jc w:val="both"/>
        <w:rPr>
          <w:rFonts w:cs="Times New Roman"/>
          <w:b/>
          <w:sz w:val="28"/>
          <w:szCs w:val="28"/>
        </w:rPr>
      </w:pPr>
      <w:r w:rsidRPr="00FC1925">
        <w:rPr>
          <w:rFonts w:cs="Times New Roman"/>
          <w:b/>
          <w:sz w:val="28"/>
          <w:szCs w:val="28"/>
        </w:rPr>
        <w:t>Practical Title</w:t>
      </w:r>
      <w:r w:rsidR="00EA7C38" w:rsidRPr="00FC1925">
        <w:rPr>
          <w:rFonts w:cs="Times New Roman"/>
          <w:b/>
          <w:sz w:val="28"/>
          <w:szCs w:val="28"/>
        </w:rPr>
        <w:t xml:space="preserve"> : </w:t>
      </w:r>
      <w:r w:rsidR="00FD25F2" w:rsidRPr="00FD25F2">
        <w:rPr>
          <w:rFonts w:cs="Times New Roman"/>
          <w:b/>
          <w:sz w:val="28"/>
          <w:szCs w:val="28"/>
        </w:rPr>
        <w:t>Final Integration, Testing, Documentation, GitHub Submission, and Local Deployment</w:t>
      </w:r>
    </w:p>
    <w:p w14:paraId="77CB14CF" w14:textId="5AC5487B" w:rsidR="004C6325" w:rsidRDefault="004C6325" w:rsidP="004C632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Integrate all modules into a single deployable StudentHub portal. Verify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navigation, responsiveness, authentication, database operations, security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checks, AJAX functionality, and documentation. Deploy locally using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XAMPP/Apache virtual host and submit GitHub repository.</w:t>
      </w:r>
    </w:p>
    <w:p w14:paraId="534FD140" w14:textId="5592B232" w:rsidR="00560D3E" w:rsidRPr="00FC1925" w:rsidRDefault="00FB4AA3" w:rsidP="004C6325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246CEE14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1. Are all pages properly linked and navigable?</w:t>
      </w:r>
    </w:p>
    <w:p w14:paraId="01F62F44" w14:textId="3A32AE5E" w:rsidR="00DC0F97" w:rsidRPr="00DC0F97" w:rsidRDefault="00DC0F97" w:rsidP="00DC0F97">
      <w:pPr>
        <w:rPr>
          <w:rFonts w:cs="Times New Roman"/>
          <w:lang w:val="en-IN"/>
        </w:rPr>
      </w:pPr>
      <w:r>
        <w:rPr>
          <w:rFonts w:cs="Times New Roman"/>
          <w:lang w:val="en-IN"/>
        </w:rPr>
        <w:t xml:space="preserve"> </w:t>
      </w:r>
      <w:r w:rsidRPr="00DC0F97">
        <w:rPr>
          <w:rFonts w:cs="Times New Roman"/>
        </w:rPr>
        <w:t>Yes, all pages are properly linked and accessible through navigation menus and links.</w:t>
      </w:r>
    </w:p>
    <w:p w14:paraId="5C7FE771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2. Are sessions, roles, validations, and database operations working end-</w:t>
      </w:r>
    </w:p>
    <w:p w14:paraId="31DECC8B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to-end?</w:t>
      </w:r>
    </w:p>
    <w:p w14:paraId="4B59CFF4" w14:textId="05E235F2" w:rsidR="00DC0F97" w:rsidRPr="00DC0F97" w:rsidRDefault="00960A8A" w:rsidP="00DC0F97">
      <w:pPr>
        <w:rPr>
          <w:rFonts w:cs="Times New Roman"/>
          <w:b/>
          <w:bCs/>
          <w:lang w:val="en-IN"/>
        </w:rPr>
      </w:pPr>
      <w:r w:rsidRPr="00960A8A">
        <w:rPr>
          <w:rFonts w:cs="Times New Roman"/>
          <w:lang w:val="en-IN"/>
        </w:rPr>
        <w:t>Yes, sessions, role-based access, validations, and database operations are working correctly end-to-end.</w:t>
      </w:r>
    </w:p>
    <w:p w14:paraId="4F8BAD37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3. Are security and accessibility checklists completed?</w:t>
      </w:r>
    </w:p>
    <w:p w14:paraId="2A48A76B" w14:textId="6E36573F" w:rsidR="00B33FBC" w:rsidRPr="00DC0F97" w:rsidRDefault="00B33FBC" w:rsidP="00DC0F97">
      <w:pPr>
        <w:rPr>
          <w:rFonts w:cs="Times New Roman"/>
          <w:b/>
          <w:bCs/>
          <w:lang w:val="en-IN"/>
        </w:rPr>
      </w:pPr>
      <w:r w:rsidRPr="00AA3588">
        <w:rPr>
          <w:rFonts w:cs="Times New Roman"/>
          <w:lang w:val="en-IN"/>
        </w:rPr>
        <w:t>Yes, security and accessibility checklists are completed.</w:t>
      </w:r>
    </w:p>
    <w:p w14:paraId="3C80EE33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4. Is project documentation sufficient for installation and testing?</w:t>
      </w:r>
    </w:p>
    <w:p w14:paraId="75A7519E" w14:textId="4C98084D" w:rsidR="00B33FBC" w:rsidRPr="00DC0F97" w:rsidRDefault="00B33FBC" w:rsidP="00DC0F97">
      <w:pPr>
        <w:rPr>
          <w:rFonts w:cs="Times New Roman"/>
          <w:b/>
          <w:bCs/>
          <w:lang w:val="en-IN"/>
        </w:rPr>
      </w:pPr>
      <w:r w:rsidRPr="00AA3588">
        <w:rPr>
          <w:rFonts w:cs="Times New Roman"/>
          <w:lang w:val="en-IN"/>
        </w:rPr>
        <w:t>Yes, the project documentation provides sufficient instructions for installation, configuration, execution, and testing.</w:t>
      </w:r>
    </w:p>
    <w:p w14:paraId="5A1D6B71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5. Is the project repository clean and properly committed?</w:t>
      </w:r>
    </w:p>
    <w:p w14:paraId="54E9230D" w14:textId="1FBE8334" w:rsidR="00B33FBC" w:rsidRPr="00AA3588" w:rsidRDefault="00B33FBC" w:rsidP="00DC0F97">
      <w:pPr>
        <w:rPr>
          <w:rFonts w:cs="Times New Roman"/>
          <w:lang w:val="en-IN"/>
        </w:rPr>
      </w:pPr>
      <w:r w:rsidRPr="00AA3588">
        <w:rPr>
          <w:rFonts w:cs="Times New Roman"/>
          <w:lang w:val="en-IN"/>
        </w:rPr>
        <w:t>Yes, the project repository is clean, and all changes are properly committed to Git.</w:t>
      </w:r>
    </w:p>
    <w:p w14:paraId="7744AAB7" w14:textId="68C14914" w:rsidR="003500B4" w:rsidRPr="00FC1925" w:rsidRDefault="0015463B" w:rsidP="00DC0F97">
      <w:pPr>
        <w:rPr>
          <w:rFonts w:cs="Times New Roman"/>
          <w:lang w:val="en-IN"/>
        </w:rPr>
      </w:pPr>
      <w:r w:rsidRPr="00FC1925">
        <w:rPr>
          <w:rFonts w:cs="Times New Roman"/>
          <w:sz w:val="28"/>
        </w:rPr>
        <w:t>Implementation</w:t>
      </w:r>
      <w:r w:rsidR="00663804" w:rsidRPr="00FC1925">
        <w:rPr>
          <w:rFonts w:cs="Times New Roman"/>
          <w:sz w:val="28"/>
        </w:rPr>
        <w:t>/Output/Result</w:t>
      </w:r>
      <w:r w:rsidR="007D65AC" w:rsidRPr="00FC1925">
        <w:rPr>
          <w:rFonts w:cs="Times New Roman"/>
          <w:sz w:val="28"/>
        </w:rPr>
        <w:t xml:space="preserve"> </w:t>
      </w:r>
    </w:p>
    <w:p w14:paraId="40607D13" w14:textId="3A5E269A" w:rsidR="006C2314" w:rsidRPr="00E43879" w:rsidRDefault="00BF05BC" w:rsidP="00E4387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FC19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FC1925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D97EEA6" w14:textId="5D6E0CD9" w:rsidR="003E5E89" w:rsidRPr="00FC1925" w:rsidRDefault="003E5E89" w:rsidP="003E5E89">
      <w:pPr>
        <w:rPr>
          <w:rFonts w:cs="Times New Roman"/>
        </w:rPr>
      </w:pPr>
      <w:r w:rsidRPr="00FC1925">
        <w:rPr>
          <w:rFonts w:cs="Times New Roman"/>
        </w:rPr>
        <w:t xml:space="preserve">                    </w:t>
      </w:r>
    </w:p>
    <w:p w14:paraId="6CE5FF00" w14:textId="77777777" w:rsidR="003500B4" w:rsidRPr="00FC1925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FC1925" w:rsidRDefault="000B11CE" w:rsidP="000B11CE">
      <w:pPr>
        <w:rPr>
          <w:rFonts w:cs="Times New Roman"/>
        </w:rPr>
      </w:pPr>
      <w:hyperlink r:id="rId9" w:history="1">
        <w:r w:rsidRPr="00FC1925">
          <w:rPr>
            <w:rStyle w:val="Hyperlink"/>
            <w:rFonts w:cs="Times New Roman"/>
          </w:rPr>
          <w:t>Khushi-Thakor2007/Student-Hub-Portal</w:t>
        </w:r>
      </w:hyperlink>
    </w:p>
    <w:p w14:paraId="7688A18A" w14:textId="7FA03803" w:rsidR="00B05DE1" w:rsidRDefault="00B05DE1" w:rsidP="00B05DE1">
      <w:pPr>
        <w:rPr>
          <w:rFonts w:cs="Times New Roman"/>
          <w:b/>
          <w:bCs/>
          <w:sz w:val="28"/>
          <w:szCs w:val="24"/>
          <w:lang w:val="en-IN"/>
        </w:rPr>
      </w:pPr>
      <w:r w:rsidRPr="00FC1925">
        <w:rPr>
          <w:rFonts w:cs="Times New Roman"/>
          <w:b/>
          <w:bCs/>
          <w:sz w:val="28"/>
          <w:szCs w:val="24"/>
          <w:lang w:val="en-IN"/>
        </w:rPr>
        <w:lastRenderedPageBreak/>
        <w:t>C. Challenges Faced:</w:t>
      </w:r>
    </w:p>
    <w:p w14:paraId="2418D45E" w14:textId="0EE117A7" w:rsidR="00E17597" w:rsidRPr="00E17597" w:rsidRDefault="00E17597" w:rsidP="00E17597">
      <w:pPr>
        <w:rPr>
          <w:rFonts w:cs="Times New Roman"/>
          <w:lang w:val="en-IN"/>
        </w:rPr>
      </w:pPr>
      <w:r w:rsidRPr="00E17597">
        <w:rPr>
          <w:rFonts w:cs="Times New Roman"/>
          <w:lang w:val="en-IN"/>
        </w:rPr>
        <w:t>I faced challenges connecting the database and applying CSS</w:t>
      </w:r>
      <w:r>
        <w:rPr>
          <w:rFonts w:cs="Times New Roman"/>
          <w:lang w:val="en-IN"/>
        </w:rPr>
        <w:t>.</w:t>
      </w:r>
    </w:p>
    <w:p w14:paraId="441EA99B" w14:textId="4091C419" w:rsidR="00B05DE1" w:rsidRDefault="00B05DE1" w:rsidP="00B05DE1">
      <w:pPr>
        <w:rPr>
          <w:rFonts w:cs="Times New Roman"/>
          <w:b/>
          <w:bCs/>
          <w:sz w:val="28"/>
          <w:szCs w:val="24"/>
          <w:lang w:val="en-IN"/>
        </w:rPr>
      </w:pPr>
      <w:r w:rsidRPr="00FC1925">
        <w:rPr>
          <w:rFonts w:cs="Times New Roman"/>
          <w:b/>
          <w:bCs/>
          <w:sz w:val="28"/>
          <w:szCs w:val="24"/>
          <w:lang w:val="en-IN"/>
        </w:rPr>
        <w:t>D. Learning Outcomes:</w:t>
      </w:r>
    </w:p>
    <w:p w14:paraId="02B98DF9" w14:textId="77777777" w:rsidR="000F7F48" w:rsidRDefault="000F7F48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0F7F4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I learned to build a user-friendly, well-navigated, and visually attractive website.</w:t>
      </w:r>
    </w:p>
    <w:p w14:paraId="61EB6171" w14:textId="07AC9415" w:rsidR="003500B4" w:rsidRPr="00FC1925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6805CE88" w14:textId="77777777" w:rsidR="003500B4" w:rsidRPr="00FC1925" w:rsidRDefault="003500B4" w:rsidP="00AF5463">
      <w:pPr>
        <w:rPr>
          <w:rFonts w:cs="Times New Roman"/>
        </w:rPr>
      </w:pPr>
    </w:p>
    <w:sectPr w:rsidR="003500B4" w:rsidRPr="00FC192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124F" w14:textId="77777777" w:rsidR="00292709" w:rsidRDefault="00292709">
      <w:pPr>
        <w:spacing w:after="0" w:line="240" w:lineRule="auto"/>
      </w:pPr>
      <w:r>
        <w:separator/>
      </w:r>
    </w:p>
  </w:endnote>
  <w:endnote w:type="continuationSeparator" w:id="0">
    <w:p w14:paraId="5BA5822C" w14:textId="77777777" w:rsidR="00292709" w:rsidRDefault="00292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1363" w14:textId="77777777" w:rsidR="00292709" w:rsidRDefault="00292709">
      <w:pPr>
        <w:spacing w:after="0" w:line="240" w:lineRule="auto"/>
      </w:pPr>
      <w:r>
        <w:separator/>
      </w:r>
    </w:p>
  </w:footnote>
  <w:footnote w:type="continuationSeparator" w:id="0">
    <w:p w14:paraId="22476152" w14:textId="77777777" w:rsidR="00292709" w:rsidRDefault="00292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3869B3"/>
    <w:multiLevelType w:val="hybridMultilevel"/>
    <w:tmpl w:val="7C74D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D1687"/>
    <w:multiLevelType w:val="hybridMultilevel"/>
    <w:tmpl w:val="E498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F5954"/>
    <w:multiLevelType w:val="hybridMultilevel"/>
    <w:tmpl w:val="77C09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C18C2"/>
    <w:multiLevelType w:val="hybridMultilevel"/>
    <w:tmpl w:val="3A6A6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A7108"/>
    <w:multiLevelType w:val="hybridMultilevel"/>
    <w:tmpl w:val="8140D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90C1E"/>
    <w:multiLevelType w:val="hybridMultilevel"/>
    <w:tmpl w:val="14D45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75B85"/>
    <w:multiLevelType w:val="hybridMultilevel"/>
    <w:tmpl w:val="96B41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7"/>
  </w:num>
  <w:num w:numId="8" w16cid:durableId="501822750">
    <w:abstractNumId w:val="13"/>
  </w:num>
  <w:num w:numId="9" w16cid:durableId="216162655">
    <w:abstractNumId w:val="11"/>
  </w:num>
  <w:num w:numId="10" w16cid:durableId="1053313270">
    <w:abstractNumId w:val="10"/>
  </w:num>
  <w:num w:numId="11" w16cid:durableId="102114203">
    <w:abstractNumId w:val="8"/>
  </w:num>
  <w:num w:numId="12" w16cid:durableId="500781913">
    <w:abstractNumId w:val="9"/>
  </w:num>
  <w:num w:numId="13" w16cid:durableId="49354646">
    <w:abstractNumId w:val="6"/>
  </w:num>
  <w:num w:numId="14" w16cid:durableId="822502118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130D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0F7F48"/>
    <w:rsid w:val="00101FD5"/>
    <w:rsid w:val="001040C6"/>
    <w:rsid w:val="00105B48"/>
    <w:rsid w:val="00115425"/>
    <w:rsid w:val="00121898"/>
    <w:rsid w:val="00121D5E"/>
    <w:rsid w:val="00122413"/>
    <w:rsid w:val="00130BAB"/>
    <w:rsid w:val="0013359F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1F73AE"/>
    <w:rsid w:val="002053B3"/>
    <w:rsid w:val="002104D7"/>
    <w:rsid w:val="0021484E"/>
    <w:rsid w:val="00216D38"/>
    <w:rsid w:val="00245183"/>
    <w:rsid w:val="00286B6B"/>
    <w:rsid w:val="00292709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74618"/>
    <w:rsid w:val="003A3130"/>
    <w:rsid w:val="003A7776"/>
    <w:rsid w:val="003C55CE"/>
    <w:rsid w:val="003D23DF"/>
    <w:rsid w:val="003E5E89"/>
    <w:rsid w:val="003F4D61"/>
    <w:rsid w:val="003F5B3F"/>
    <w:rsid w:val="003F7725"/>
    <w:rsid w:val="00416415"/>
    <w:rsid w:val="0044214D"/>
    <w:rsid w:val="0044353A"/>
    <w:rsid w:val="00453484"/>
    <w:rsid w:val="00463963"/>
    <w:rsid w:val="00463D69"/>
    <w:rsid w:val="00486018"/>
    <w:rsid w:val="004877D9"/>
    <w:rsid w:val="00494789"/>
    <w:rsid w:val="004A4912"/>
    <w:rsid w:val="004B0B2B"/>
    <w:rsid w:val="004C52C2"/>
    <w:rsid w:val="004C6325"/>
    <w:rsid w:val="004D5D52"/>
    <w:rsid w:val="004D6F0F"/>
    <w:rsid w:val="004E00D4"/>
    <w:rsid w:val="005034FE"/>
    <w:rsid w:val="005058E6"/>
    <w:rsid w:val="00506B5C"/>
    <w:rsid w:val="00541AC6"/>
    <w:rsid w:val="0054647A"/>
    <w:rsid w:val="00560D3E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97CAF"/>
    <w:rsid w:val="006A1CA4"/>
    <w:rsid w:val="006A3670"/>
    <w:rsid w:val="006B3149"/>
    <w:rsid w:val="006C2314"/>
    <w:rsid w:val="006D172E"/>
    <w:rsid w:val="006D69FE"/>
    <w:rsid w:val="006F23AD"/>
    <w:rsid w:val="0072001D"/>
    <w:rsid w:val="0072059D"/>
    <w:rsid w:val="007253C0"/>
    <w:rsid w:val="00771C5D"/>
    <w:rsid w:val="00773645"/>
    <w:rsid w:val="00785F94"/>
    <w:rsid w:val="00790D4E"/>
    <w:rsid w:val="00792FE2"/>
    <w:rsid w:val="00797CBD"/>
    <w:rsid w:val="007D50DD"/>
    <w:rsid w:val="007D65AC"/>
    <w:rsid w:val="007E0690"/>
    <w:rsid w:val="007E0960"/>
    <w:rsid w:val="007E12ED"/>
    <w:rsid w:val="007E1748"/>
    <w:rsid w:val="0080362F"/>
    <w:rsid w:val="0081522F"/>
    <w:rsid w:val="0082148A"/>
    <w:rsid w:val="0082617F"/>
    <w:rsid w:val="008551D6"/>
    <w:rsid w:val="00855F86"/>
    <w:rsid w:val="0086188D"/>
    <w:rsid w:val="00866FB2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0665"/>
    <w:rsid w:val="0092112B"/>
    <w:rsid w:val="009261A2"/>
    <w:rsid w:val="00953250"/>
    <w:rsid w:val="00960A8A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94E13"/>
    <w:rsid w:val="00AA0EAB"/>
    <w:rsid w:val="00AA1D8D"/>
    <w:rsid w:val="00AA3588"/>
    <w:rsid w:val="00AD26B6"/>
    <w:rsid w:val="00AF5463"/>
    <w:rsid w:val="00B05DE1"/>
    <w:rsid w:val="00B10FC9"/>
    <w:rsid w:val="00B200C7"/>
    <w:rsid w:val="00B33FBC"/>
    <w:rsid w:val="00B465A0"/>
    <w:rsid w:val="00B46F39"/>
    <w:rsid w:val="00B47730"/>
    <w:rsid w:val="00B629DE"/>
    <w:rsid w:val="00B8726C"/>
    <w:rsid w:val="00B94737"/>
    <w:rsid w:val="00BA2159"/>
    <w:rsid w:val="00BB1DD4"/>
    <w:rsid w:val="00BC2FCF"/>
    <w:rsid w:val="00BE6782"/>
    <w:rsid w:val="00BE6D2E"/>
    <w:rsid w:val="00BF05BC"/>
    <w:rsid w:val="00BF5247"/>
    <w:rsid w:val="00C00781"/>
    <w:rsid w:val="00C4760E"/>
    <w:rsid w:val="00C606AE"/>
    <w:rsid w:val="00C660D5"/>
    <w:rsid w:val="00C700B1"/>
    <w:rsid w:val="00C86EC0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5389"/>
    <w:rsid w:val="00DC0F97"/>
    <w:rsid w:val="00DF25E3"/>
    <w:rsid w:val="00E17597"/>
    <w:rsid w:val="00E26CF8"/>
    <w:rsid w:val="00E43879"/>
    <w:rsid w:val="00E60E6F"/>
    <w:rsid w:val="00E8045B"/>
    <w:rsid w:val="00E85C41"/>
    <w:rsid w:val="00EA6312"/>
    <w:rsid w:val="00EA7C38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71F66"/>
    <w:rsid w:val="00F815EB"/>
    <w:rsid w:val="00FA244C"/>
    <w:rsid w:val="00FB202D"/>
    <w:rsid w:val="00FB4AA3"/>
    <w:rsid w:val="00FC1925"/>
    <w:rsid w:val="00FC693F"/>
    <w:rsid w:val="00FD0B6E"/>
    <w:rsid w:val="00FD25F2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hushi-Thakor200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7</cp:revision>
  <cp:lastPrinted>2026-09-02T05:20:00Z</cp:lastPrinted>
  <dcterms:created xsi:type="dcterms:W3CDTF">2026-10-20T18:21:00Z</dcterms:created>
  <dcterms:modified xsi:type="dcterms:W3CDTF">2026-10-20T18:28:00Z</dcterms:modified>
  <cp:category/>
</cp:coreProperties>
</file>