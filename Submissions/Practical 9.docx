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38F0A548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92112B">
        <w:rPr>
          <w:rFonts w:cs="Times New Roman"/>
          <w:b/>
          <w:sz w:val="32"/>
        </w:rPr>
        <w:t>9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74BC9C4F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92112B">
        <w:rPr>
          <w:rFonts w:cs="Times New Roman"/>
          <w:b/>
          <w:sz w:val="28"/>
          <w:szCs w:val="28"/>
        </w:rPr>
        <w:t xml:space="preserve"> </w:t>
      </w:r>
      <w:r w:rsidR="0092112B" w:rsidRPr="0092112B">
        <w:rPr>
          <w:rFonts w:cs="Times New Roman"/>
          <w:b/>
          <w:sz w:val="28"/>
          <w:szCs w:val="28"/>
        </w:rPr>
        <w:t>Secure User Registration with Database Insert, Duplicate Email Check, and Password Hashing</w:t>
      </w:r>
    </w:p>
    <w:p w14:paraId="32FDC387" w14:textId="4EC5827F" w:rsidR="0092112B" w:rsidRDefault="0092112B" w:rsidP="0092112B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Implement secure user registration by inserting user details into MySQL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using MYSQLi. Validate input on frontend and backend, check duplicate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email/username, hash passwords using password_hash(), and display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92112B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appropriate messages.</w:t>
      </w:r>
    </w:p>
    <w:p w14:paraId="483514FC" w14:textId="611D100E" w:rsidR="003500B4" w:rsidRPr="000C6989" w:rsidRDefault="00FB4AA3" w:rsidP="0092112B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08F833DE" w14:textId="77777777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>1. Is password_hash() used before storing passwords?</w:t>
      </w:r>
    </w:p>
    <w:p w14:paraId="50C628DD" w14:textId="0817828E" w:rsidR="00115425" w:rsidRPr="00115425" w:rsidRDefault="00115425">
      <w:pPr>
        <w:pStyle w:val="ListParagraph"/>
        <w:numPr>
          <w:ilvl w:val="0"/>
          <w:numId w:val="10"/>
        </w:numPr>
        <w:rPr>
          <w:lang w:val="en-IN"/>
        </w:rPr>
      </w:pPr>
      <w:r w:rsidRPr="00115425">
        <w:rPr>
          <w:lang w:val="en-IN"/>
        </w:rPr>
        <w:t>Yes, password_hash() is used in PHP before storing passwords.</w:t>
      </w:r>
    </w:p>
    <w:p w14:paraId="5D1A7495" w14:textId="2DB71A0C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It converts plain-text passwords into secure hashes.</w:t>
      </w:r>
    </w:p>
    <w:p w14:paraId="5AF77136" w14:textId="172CBD66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The hashed password is stored in the MySQL database.</w:t>
      </w:r>
    </w:p>
    <w:p w14:paraId="5D5072A0" w14:textId="4F8F8667" w:rsidR="00115425" w:rsidRPr="00115425" w:rsidRDefault="00115425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During login, password_verify() checks the entered password.</w:t>
      </w:r>
    </w:p>
    <w:p w14:paraId="05D5BE9F" w14:textId="77777777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>2. Is duplicate email/username checked?</w:t>
      </w:r>
    </w:p>
    <w:p w14:paraId="06DCDE8F" w14:textId="0D440739" w:rsidR="00115425" w:rsidRPr="00115425" w:rsidRDefault="00115425">
      <w:pPr>
        <w:pStyle w:val="ListParagraph"/>
        <w:numPr>
          <w:ilvl w:val="0"/>
          <w:numId w:val="11"/>
        </w:numPr>
        <w:rPr>
          <w:lang w:val="en-IN"/>
        </w:rPr>
      </w:pPr>
      <w:r w:rsidRPr="00115425">
        <w:rPr>
          <w:lang w:val="en-IN"/>
        </w:rPr>
        <w:t>Yes, duplicate email and student ID are checked before registration.</w:t>
      </w:r>
    </w:p>
    <w:p w14:paraId="6252D79C" w14:textId="3F85C5A1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A SELECT query checks whether the email or student ID already exists.</w:t>
      </w:r>
    </w:p>
    <w:p w14:paraId="1F265656" w14:textId="573A8FE5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If a duplicate is found, registration is rejected with an error message.</w:t>
      </w:r>
    </w:p>
    <w:p w14:paraId="724A51BE" w14:textId="3C374FE7" w:rsidR="00115425" w:rsidRPr="00115425" w:rsidRDefault="00115425">
      <w:pPr>
        <w:pStyle w:val="ListParagraph"/>
        <w:numPr>
          <w:ilvl w:val="0"/>
          <w:numId w:val="11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UNIQUE constraints in MySQL provide additional protection against duplicates.</w:t>
      </w:r>
    </w:p>
    <w:p w14:paraId="44E53EC4" w14:textId="6CB0339C" w:rsidR="00115425" w:rsidRDefault="00115425" w:rsidP="00115425">
      <w:pPr>
        <w:ind w:left="360"/>
        <w:rPr>
          <w:rFonts w:cs="Times New Roman"/>
          <w:b/>
          <w:bCs/>
        </w:rPr>
      </w:pPr>
      <w:r w:rsidRPr="00115425">
        <w:rPr>
          <w:rFonts w:cs="Times New Roman"/>
          <w:b/>
          <w:bCs/>
        </w:rPr>
        <w:t xml:space="preserve">3. Are frontend and backend validations </w:t>
      </w:r>
      <w:r>
        <w:rPr>
          <w:rFonts w:cs="Times New Roman"/>
          <w:b/>
          <w:bCs/>
        </w:rPr>
        <w:t>?</w:t>
      </w:r>
    </w:p>
    <w:p w14:paraId="3E1AAB2A" w14:textId="2790AC6F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Frontend: JavaScript validates empty fields and checks email and password patterns.</w:t>
      </w:r>
    </w:p>
    <w:p w14:paraId="20254D3E" w14:textId="48C9352C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Backend: PHP checks that all required fields are filled in.</w:t>
      </w:r>
    </w:p>
    <w:p w14:paraId="5210F4FA" w14:textId="0552B077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PHP checks for duplicate email and student ID before inserting a new user.</w:t>
      </w:r>
    </w:p>
    <w:p w14:paraId="532EF5F4" w14:textId="55223F43" w:rsidR="00115425" w:rsidRPr="00115425" w:rsidRDefault="00115425">
      <w:pPr>
        <w:pStyle w:val="ListParagraph"/>
        <w:numPr>
          <w:ilvl w:val="0"/>
          <w:numId w:val="12"/>
        </w:numPr>
        <w:rPr>
          <w:rFonts w:cs="Times New Roman"/>
          <w:lang w:val="en-IN"/>
        </w:rPr>
      </w:pPr>
      <w:r w:rsidRPr="00115425">
        <w:rPr>
          <w:rFonts w:cs="Times New Roman"/>
          <w:lang w:val="en-IN"/>
        </w:rPr>
        <w:t>Prepared statements help prevent SQL injection, while password hashing protects stored passwords.</w:t>
      </w:r>
    </w:p>
    <w:p w14:paraId="7744AAB7" w14:textId="20324DF4" w:rsidR="003500B4" w:rsidRPr="003305F9" w:rsidRDefault="0015463B" w:rsidP="00115425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29109D3A" w14:textId="34037F4A" w:rsidR="00EB0723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188D1F97" w14:textId="1132307F" w:rsidR="00A43C2C" w:rsidRPr="00A43C2C" w:rsidRDefault="00A43C2C" w:rsidP="00A43C2C">
      <w:r>
        <w:t>Register page and Input Validation:</w:t>
      </w:r>
    </w:p>
    <w:p w14:paraId="114FE27A" w14:textId="7E3F5EA5" w:rsidR="007E0960" w:rsidRDefault="00A43C2C" w:rsidP="00216D38">
      <w:r w:rsidRPr="00A43C2C">
        <w:lastRenderedPageBreak/>
        <w:drawing>
          <wp:inline distT="0" distB="0" distL="0" distR="0" wp14:anchorId="5580BEA1" wp14:editId="50D93BA0">
            <wp:extent cx="2514600" cy="3170166"/>
            <wp:effectExtent l="0" t="0" r="0" b="0"/>
            <wp:docPr id="8774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9512" name=""/>
                    <pic:cNvPicPr/>
                  </pic:nvPicPr>
                  <pic:blipFill rotWithShape="1">
                    <a:blip r:embed="rId9"/>
                    <a:srcRect l="10695" r="13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461" cy="319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A43C2C">
        <w:drawing>
          <wp:inline distT="0" distB="0" distL="0" distR="0" wp14:anchorId="60DF4922" wp14:editId="045BD114">
            <wp:extent cx="2491218" cy="3208020"/>
            <wp:effectExtent l="0" t="0" r="4445" b="0"/>
            <wp:docPr id="3827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0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045" cy="32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3F45" w14:textId="42F9EC1E" w:rsidR="00A43C2C" w:rsidRDefault="00A43C2C" w:rsidP="00216D38">
      <w:r>
        <w:t xml:space="preserve">Registration and login successfully: </w:t>
      </w:r>
    </w:p>
    <w:p w14:paraId="28F0C468" w14:textId="0DFEA8F1" w:rsidR="00A43C2C" w:rsidRDefault="00A43C2C" w:rsidP="00216D38">
      <w:r w:rsidRPr="00A43C2C">
        <w:drawing>
          <wp:inline distT="0" distB="0" distL="0" distR="0" wp14:anchorId="7DA3E22A" wp14:editId="4BEAE712">
            <wp:extent cx="5486400" cy="3421380"/>
            <wp:effectExtent l="0" t="0" r="0" b="7620"/>
            <wp:docPr id="5605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7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6A75" w14:textId="77777777" w:rsidR="00A43C2C" w:rsidRDefault="00A43C2C" w:rsidP="00216D38"/>
    <w:p w14:paraId="2078AA22" w14:textId="77777777" w:rsidR="00A43C2C" w:rsidRDefault="00A43C2C" w:rsidP="00216D38"/>
    <w:p w14:paraId="017A535F" w14:textId="77777777" w:rsidR="00A43C2C" w:rsidRDefault="00A43C2C" w:rsidP="00216D38"/>
    <w:p w14:paraId="55B13D26" w14:textId="5FC72060" w:rsidR="00A43C2C" w:rsidRDefault="00A43C2C" w:rsidP="00216D38">
      <w:r>
        <w:lastRenderedPageBreak/>
        <w:t>User details store in MySQL and Password hashing:</w:t>
      </w:r>
    </w:p>
    <w:p w14:paraId="20528C9A" w14:textId="5B43219F" w:rsidR="00A43C2C" w:rsidRDefault="00A43C2C" w:rsidP="00216D38">
      <w:r w:rsidRPr="00A43C2C">
        <w:drawing>
          <wp:inline distT="0" distB="0" distL="0" distR="0" wp14:anchorId="396DCA12" wp14:editId="679DC247">
            <wp:extent cx="5486400" cy="2489835"/>
            <wp:effectExtent l="0" t="0" r="0" b="5715"/>
            <wp:docPr id="5023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5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90BD" w14:textId="26D9AD37" w:rsidR="00A43C2C" w:rsidRDefault="00A43C2C" w:rsidP="00216D38">
      <w:r>
        <w:t>Duplicate Id or username:</w:t>
      </w:r>
    </w:p>
    <w:p w14:paraId="15DEAAC2" w14:textId="6554DE08" w:rsidR="00A43C2C" w:rsidRPr="00A43C2C" w:rsidRDefault="00A43C2C" w:rsidP="00216D38">
      <w:r w:rsidRPr="00A43C2C">
        <w:drawing>
          <wp:inline distT="0" distB="0" distL="0" distR="0" wp14:anchorId="03D6B5E5" wp14:editId="37C0FDD3">
            <wp:extent cx="3200400" cy="3859742"/>
            <wp:effectExtent l="0" t="0" r="0" b="7620"/>
            <wp:docPr id="8798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3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93" cy="38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4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6C4BCFD3" w14:textId="637FBB52" w:rsidR="0009085A" w:rsidRPr="0009085A" w:rsidRDefault="00FB4AA3" w:rsidP="0009085A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370CDBC" w14:textId="77777777" w:rsidR="0009085A" w:rsidRPr="0009085A" w:rsidRDefault="0009085A" w:rsidP="0009085A">
      <w:pPr>
        <w:pStyle w:val="ListParagraph"/>
        <w:numPr>
          <w:ilvl w:val="0"/>
          <w:numId w:val="15"/>
        </w:numPr>
        <w:rPr>
          <w:lang w:val="en-IN"/>
        </w:rPr>
      </w:pPr>
      <w:r w:rsidRPr="0009085A">
        <w:rPr>
          <w:lang w:val="en-IN"/>
        </w:rPr>
        <w:t>Handling frontend and backend validation and displaying appropriate error messages for invalid inputs.</w:t>
      </w:r>
    </w:p>
    <w:p w14:paraId="5B782649" w14:textId="4EE87FAD" w:rsidR="0009085A" w:rsidRPr="0009085A" w:rsidRDefault="0009085A" w:rsidP="0009085A">
      <w:pPr>
        <w:pStyle w:val="ListParagraph"/>
        <w:numPr>
          <w:ilvl w:val="0"/>
          <w:numId w:val="15"/>
        </w:numPr>
        <w:rPr>
          <w:lang w:val="en-IN"/>
        </w:rPr>
      </w:pPr>
      <w:r w:rsidRPr="0009085A">
        <w:rPr>
          <w:lang w:val="en-IN"/>
        </w:rPr>
        <w:t>Preventing duplicate email/Student ID entries and securely storing passwords using password_hash().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107FF5AB" w14:textId="77777777" w:rsidR="0009085A" w:rsidRPr="0009085A" w:rsidRDefault="0009085A" w:rsidP="0009085A">
      <w:pPr>
        <w:pStyle w:val="ListParagraph"/>
        <w:numPr>
          <w:ilvl w:val="0"/>
          <w:numId w:val="18"/>
        </w:numPr>
        <w:rPr>
          <w:lang w:val="en-IN"/>
        </w:rPr>
      </w:pPr>
      <w:r w:rsidRPr="0009085A">
        <w:rPr>
          <w:lang w:val="en-IN"/>
        </w:rPr>
        <w:t>Learned to insert user details into MySQL using PHP MySQLi and prepared statements.</w:t>
      </w:r>
    </w:p>
    <w:p w14:paraId="180EF2A9" w14:textId="135486C1" w:rsidR="0009085A" w:rsidRPr="0009085A" w:rsidRDefault="0009085A" w:rsidP="0009085A">
      <w:pPr>
        <w:pStyle w:val="ListParagraph"/>
        <w:numPr>
          <w:ilvl w:val="0"/>
          <w:numId w:val="18"/>
        </w:numPr>
        <w:rPr>
          <w:lang w:val="en-IN"/>
        </w:rPr>
      </w:pPr>
      <w:r w:rsidRPr="0009085A">
        <w:rPr>
          <w:lang w:val="en-IN"/>
        </w:rPr>
        <w:t>Learned to validate user inputs, check duplicates, and securely hash passwords before storing them in the database.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0392" w14:textId="77777777" w:rsidR="00A727B5" w:rsidRDefault="00A727B5">
      <w:pPr>
        <w:spacing w:after="0" w:line="240" w:lineRule="auto"/>
      </w:pPr>
      <w:r>
        <w:separator/>
      </w:r>
    </w:p>
  </w:endnote>
  <w:endnote w:type="continuationSeparator" w:id="0">
    <w:p w14:paraId="2C3E2159" w14:textId="77777777" w:rsidR="00A727B5" w:rsidRDefault="00A7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B9E0" w14:textId="77777777" w:rsidR="00A727B5" w:rsidRDefault="00A727B5">
      <w:pPr>
        <w:spacing w:after="0" w:line="240" w:lineRule="auto"/>
      </w:pPr>
      <w:r>
        <w:separator/>
      </w:r>
    </w:p>
  </w:footnote>
  <w:footnote w:type="continuationSeparator" w:id="0">
    <w:p w14:paraId="58DD6362" w14:textId="77777777" w:rsidR="00A727B5" w:rsidRDefault="00A72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8"/>
  </w:num>
  <w:num w:numId="8" w16cid:durableId="1401364439">
    <w:abstractNumId w:val="11"/>
  </w:num>
  <w:num w:numId="9" w16cid:durableId="1305700747">
    <w:abstractNumId w:val="12"/>
  </w:num>
  <w:num w:numId="10" w16cid:durableId="2109226712">
    <w:abstractNumId w:val="6"/>
  </w:num>
  <w:num w:numId="11" w16cid:durableId="19665097">
    <w:abstractNumId w:val="9"/>
  </w:num>
  <w:num w:numId="12" w16cid:durableId="1062605493">
    <w:abstractNumId w:val="15"/>
  </w:num>
  <w:num w:numId="13" w16cid:durableId="1568227202">
    <w:abstractNumId w:val="16"/>
  </w:num>
  <w:num w:numId="14" w16cid:durableId="1334603887">
    <w:abstractNumId w:val="7"/>
  </w:num>
  <w:num w:numId="15" w16cid:durableId="702443418">
    <w:abstractNumId w:val="10"/>
  </w:num>
  <w:num w:numId="16" w16cid:durableId="1623657460">
    <w:abstractNumId w:val="14"/>
  </w:num>
  <w:num w:numId="17" w16cid:durableId="254022529">
    <w:abstractNumId w:val="17"/>
  </w:num>
  <w:num w:numId="18" w16cid:durableId="1791052422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650"/>
    <w:rsid w:val="00034616"/>
    <w:rsid w:val="00042E74"/>
    <w:rsid w:val="00044E85"/>
    <w:rsid w:val="0005092C"/>
    <w:rsid w:val="00056467"/>
    <w:rsid w:val="0006063C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2413"/>
    <w:rsid w:val="0015074B"/>
    <w:rsid w:val="0015463B"/>
    <w:rsid w:val="001643EF"/>
    <w:rsid w:val="00172A15"/>
    <w:rsid w:val="0019575A"/>
    <w:rsid w:val="00197DBC"/>
    <w:rsid w:val="001A5708"/>
    <w:rsid w:val="001B4F52"/>
    <w:rsid w:val="001E18BA"/>
    <w:rsid w:val="001F317E"/>
    <w:rsid w:val="001F3F8C"/>
    <w:rsid w:val="001F5B65"/>
    <w:rsid w:val="002053B3"/>
    <w:rsid w:val="002104D7"/>
    <w:rsid w:val="00216D38"/>
    <w:rsid w:val="00245183"/>
    <w:rsid w:val="0029639D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C55CE"/>
    <w:rsid w:val="003D23DF"/>
    <w:rsid w:val="003F4D61"/>
    <w:rsid w:val="003F5B3F"/>
    <w:rsid w:val="003F7725"/>
    <w:rsid w:val="00416415"/>
    <w:rsid w:val="0044214D"/>
    <w:rsid w:val="0044353A"/>
    <w:rsid w:val="00463963"/>
    <w:rsid w:val="00463D69"/>
    <w:rsid w:val="00486018"/>
    <w:rsid w:val="004877D9"/>
    <w:rsid w:val="00494789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6D69FE"/>
    <w:rsid w:val="0072001D"/>
    <w:rsid w:val="0072059D"/>
    <w:rsid w:val="007253C0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53250"/>
    <w:rsid w:val="00960AC1"/>
    <w:rsid w:val="00986F20"/>
    <w:rsid w:val="009A2590"/>
    <w:rsid w:val="009B59F4"/>
    <w:rsid w:val="009D63D0"/>
    <w:rsid w:val="00A1151F"/>
    <w:rsid w:val="00A309E4"/>
    <w:rsid w:val="00A40E5D"/>
    <w:rsid w:val="00A43C2C"/>
    <w:rsid w:val="00A660A7"/>
    <w:rsid w:val="00A671F5"/>
    <w:rsid w:val="00A727B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BF5247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3827"/>
    <w:rsid w:val="00D85389"/>
    <w:rsid w:val="00DF25E3"/>
    <w:rsid w:val="00E60E6F"/>
    <w:rsid w:val="00E8045B"/>
    <w:rsid w:val="00E85C41"/>
    <w:rsid w:val="00EA6312"/>
    <w:rsid w:val="00EB0723"/>
    <w:rsid w:val="00EE3FFF"/>
    <w:rsid w:val="00EE77B6"/>
    <w:rsid w:val="00EE78D2"/>
    <w:rsid w:val="00F50873"/>
    <w:rsid w:val="00F61080"/>
    <w:rsid w:val="00F61C18"/>
    <w:rsid w:val="00F62F84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Khushi-Thakor200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7</cp:revision>
  <cp:lastPrinted>2026-09-02T05:20:00Z</cp:lastPrinted>
  <dcterms:created xsi:type="dcterms:W3CDTF">2026-10-11T15:30:00Z</dcterms:created>
  <dcterms:modified xsi:type="dcterms:W3CDTF">2026-10-13T14:04:00Z</dcterms:modified>
  <cp:category/>
</cp:coreProperties>
</file>