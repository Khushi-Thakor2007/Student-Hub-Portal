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13968AD4" w:rsidR="00651221" w:rsidRPr="00FC1925" w:rsidRDefault="00EA6312" w:rsidP="00651221">
      <w:pPr>
        <w:jc w:val="center"/>
        <w:rPr>
          <w:rFonts w:cs="Times New Roman"/>
          <w:b/>
          <w:sz w:val="32"/>
        </w:rPr>
      </w:pPr>
      <w:r w:rsidRPr="00FC1925">
        <w:rPr>
          <w:rFonts w:cs="Times New Roman"/>
          <w:b/>
          <w:sz w:val="32"/>
        </w:rPr>
        <w:t xml:space="preserve">Practical - </w:t>
      </w:r>
      <w:r w:rsidR="00F554F8" w:rsidRPr="00FC1925">
        <w:rPr>
          <w:rFonts w:cs="Times New Roman"/>
          <w:b/>
          <w:sz w:val="32"/>
        </w:rPr>
        <w:t>1</w:t>
      </w:r>
      <w:r w:rsidR="007D50DD" w:rsidRPr="00FC1925">
        <w:rPr>
          <w:rFonts w:cs="Times New Roman"/>
          <w:b/>
          <w:sz w:val="32"/>
        </w:rPr>
        <w:t>4</w:t>
      </w:r>
      <w:r w:rsidRPr="00FC1925">
        <w:rPr>
          <w:rFonts w:cs="Times New Roman"/>
          <w:b/>
          <w:sz w:val="32"/>
        </w:rPr>
        <w:t xml:space="preserve"> </w:t>
      </w:r>
    </w:p>
    <w:p w14:paraId="13261AA4" w14:textId="06D0F4A8" w:rsidR="00EA7C38" w:rsidRPr="00FC1925" w:rsidRDefault="00FB4AA3" w:rsidP="00EA7C38">
      <w:pPr>
        <w:jc w:val="both"/>
        <w:rPr>
          <w:rFonts w:cs="Times New Roman"/>
          <w:b/>
          <w:sz w:val="28"/>
          <w:szCs w:val="28"/>
        </w:rPr>
      </w:pPr>
      <w:r w:rsidRPr="00FC1925">
        <w:rPr>
          <w:rFonts w:cs="Times New Roman"/>
          <w:b/>
          <w:sz w:val="28"/>
          <w:szCs w:val="28"/>
        </w:rPr>
        <w:t xml:space="preserve">Practical </w:t>
      </w:r>
      <w:proofErr w:type="gramStart"/>
      <w:r w:rsidRPr="00FC1925">
        <w:rPr>
          <w:rFonts w:cs="Times New Roman"/>
          <w:b/>
          <w:sz w:val="28"/>
          <w:szCs w:val="28"/>
        </w:rPr>
        <w:t>Title</w:t>
      </w:r>
      <w:r w:rsidR="00EA7C38" w:rsidRPr="00FC1925">
        <w:rPr>
          <w:rFonts w:cs="Times New Roman"/>
          <w:b/>
          <w:sz w:val="28"/>
          <w:szCs w:val="28"/>
        </w:rPr>
        <w:t xml:space="preserve"> :</w:t>
      </w:r>
      <w:proofErr w:type="gramEnd"/>
      <w:r w:rsidR="00EA7C38" w:rsidRPr="00FC1925">
        <w:rPr>
          <w:rFonts w:cs="Times New Roman"/>
          <w:b/>
          <w:sz w:val="28"/>
          <w:szCs w:val="28"/>
        </w:rPr>
        <w:t xml:space="preserve"> </w:t>
      </w:r>
      <w:r w:rsidR="00EA7C38" w:rsidRPr="00FC1925">
        <w:rPr>
          <w:rFonts w:cs="Times New Roman"/>
          <w:b/>
          <w:sz w:val="28"/>
          <w:szCs w:val="28"/>
        </w:rPr>
        <w:t>Admin Dashboard with Role-Based Access Control, Dynamic Menu, and Audit Log</w:t>
      </w:r>
    </w:p>
    <w:p w14:paraId="315C91F8" w14:textId="622B1E7A" w:rsidR="00C660D5" w:rsidRPr="00FC1925" w:rsidRDefault="00C660D5" w:rsidP="00C660D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FC19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Develop an admin dashboard that displays user statistics, student count,</w:t>
      </w:r>
      <w:r w:rsidRPr="00FC19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FC19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event count and latest registrations. Restrict access to admin users only</w:t>
      </w:r>
      <w:r w:rsidRPr="00FC19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FC19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and show dynamic menu options based on role.</w:t>
      </w:r>
    </w:p>
    <w:p w14:paraId="534FD140" w14:textId="076B104A" w:rsidR="00560D3E" w:rsidRPr="00FC1925" w:rsidRDefault="00FB4AA3" w:rsidP="00C660D5">
      <w:pPr>
        <w:pStyle w:val="Heading2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047A55AA" w14:textId="77777777" w:rsidR="006A1CA4" w:rsidRPr="00FC1925" w:rsidRDefault="006A1CA4" w:rsidP="006A1CA4">
      <w:pPr>
        <w:rPr>
          <w:rFonts w:cs="Times New Roman"/>
          <w:b/>
          <w:bCs/>
          <w:lang w:val="en-IN"/>
        </w:rPr>
      </w:pPr>
      <w:r w:rsidRPr="00FC1925">
        <w:rPr>
          <w:rFonts w:cs="Times New Roman"/>
          <w:b/>
          <w:bCs/>
          <w:lang w:val="en-IN"/>
        </w:rPr>
        <w:t>1. Are dashboard values loaded dynamically from the database?</w:t>
      </w:r>
    </w:p>
    <w:p w14:paraId="7390FAA8" w14:textId="77777777" w:rsidR="00121D5E" w:rsidRPr="00FC1925" w:rsidRDefault="00121D5E">
      <w:pPr>
        <w:pStyle w:val="ListParagraph"/>
        <w:numPr>
          <w:ilvl w:val="0"/>
          <w:numId w:val="8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Yes, dashboard values are loaded dynamically from the database.</w:t>
      </w:r>
    </w:p>
    <w:p w14:paraId="1BECE8C2" w14:textId="77777777" w:rsidR="00121D5E" w:rsidRPr="00FC1925" w:rsidRDefault="00121D5E">
      <w:pPr>
        <w:pStyle w:val="ListParagraph"/>
        <w:numPr>
          <w:ilvl w:val="0"/>
          <w:numId w:val="8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The system fetches the latest records and displays updated counts and statistics.</w:t>
      </w:r>
    </w:p>
    <w:p w14:paraId="3F6B444A" w14:textId="0EACF51C" w:rsidR="006A1CA4" w:rsidRPr="00FC1925" w:rsidRDefault="00121D5E">
      <w:pPr>
        <w:pStyle w:val="ListParagraph"/>
        <w:numPr>
          <w:ilvl w:val="0"/>
          <w:numId w:val="8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Dashboard values refresh based on the available database data.</w:t>
      </w:r>
    </w:p>
    <w:p w14:paraId="64351533" w14:textId="77777777" w:rsidR="006A1CA4" w:rsidRPr="00FC1925" w:rsidRDefault="006A1CA4" w:rsidP="006A1CA4">
      <w:pPr>
        <w:rPr>
          <w:rFonts w:cs="Times New Roman"/>
          <w:b/>
          <w:bCs/>
          <w:lang w:val="en-IN"/>
        </w:rPr>
      </w:pPr>
      <w:r w:rsidRPr="00FC1925">
        <w:rPr>
          <w:rFonts w:cs="Times New Roman"/>
          <w:b/>
          <w:bCs/>
          <w:lang w:val="en-IN"/>
        </w:rPr>
        <w:t>2. Is access restricted to admin users?</w:t>
      </w:r>
    </w:p>
    <w:p w14:paraId="138C240C" w14:textId="77777777" w:rsidR="00121D5E" w:rsidRPr="00FC1925" w:rsidRDefault="00121D5E">
      <w:pPr>
        <w:pStyle w:val="ListParagraph"/>
        <w:numPr>
          <w:ilvl w:val="0"/>
          <w:numId w:val="9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Yes, access to admin features is restricted to authorized admin users.</w:t>
      </w:r>
    </w:p>
    <w:p w14:paraId="024F9975" w14:textId="77777777" w:rsidR="00121D5E" w:rsidRPr="00FC1925" w:rsidRDefault="00121D5E">
      <w:pPr>
        <w:pStyle w:val="ListParagraph"/>
        <w:numPr>
          <w:ilvl w:val="0"/>
          <w:numId w:val="9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Regular users cannot access or modify admin functionalities.</w:t>
      </w:r>
    </w:p>
    <w:p w14:paraId="36211ED3" w14:textId="0DF05A20" w:rsidR="006A1CA4" w:rsidRPr="00FC1925" w:rsidRDefault="00121D5E">
      <w:pPr>
        <w:pStyle w:val="ListParagraph"/>
        <w:numPr>
          <w:ilvl w:val="0"/>
          <w:numId w:val="9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Authentication and role-based access control ensure system security.</w:t>
      </w:r>
    </w:p>
    <w:p w14:paraId="637B3971" w14:textId="77777777" w:rsidR="006A1CA4" w:rsidRPr="00FC1925" w:rsidRDefault="006A1CA4" w:rsidP="006A1CA4">
      <w:pPr>
        <w:rPr>
          <w:rFonts w:cs="Times New Roman"/>
          <w:b/>
          <w:bCs/>
          <w:lang w:val="en-IN"/>
        </w:rPr>
      </w:pPr>
      <w:r w:rsidRPr="00FC1925">
        <w:rPr>
          <w:rFonts w:cs="Times New Roman"/>
          <w:b/>
          <w:bCs/>
          <w:lang w:val="en-IN"/>
        </w:rPr>
        <w:t>3. Are role-based menus working?</w:t>
      </w:r>
    </w:p>
    <w:p w14:paraId="40EE6BD0" w14:textId="77777777" w:rsidR="00121D5E" w:rsidRPr="00FC1925" w:rsidRDefault="00121D5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Yes, role-based menus display options according to the user's assigned role.</w:t>
      </w:r>
    </w:p>
    <w:p w14:paraId="15AAE8D3" w14:textId="77777777" w:rsidR="00121D5E" w:rsidRPr="00FC1925" w:rsidRDefault="00121D5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Admins can access administrative features, while regular users see only permitted options.</w:t>
      </w:r>
    </w:p>
    <w:p w14:paraId="667D9921" w14:textId="6F0C4078" w:rsidR="006A1CA4" w:rsidRPr="00FC1925" w:rsidRDefault="00121D5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Unauthorized menu items remain hidden to ensure proper access control.</w:t>
      </w:r>
    </w:p>
    <w:p w14:paraId="7925A1AC" w14:textId="77777777" w:rsidR="006A1CA4" w:rsidRPr="00FC1925" w:rsidRDefault="006A1CA4" w:rsidP="006A1CA4">
      <w:pPr>
        <w:rPr>
          <w:rFonts w:cs="Times New Roman"/>
          <w:b/>
          <w:bCs/>
          <w:lang w:val="en-IN"/>
        </w:rPr>
      </w:pPr>
      <w:r w:rsidRPr="00FC1925">
        <w:rPr>
          <w:rFonts w:cs="Times New Roman"/>
          <w:b/>
          <w:bCs/>
          <w:lang w:val="en-IN"/>
        </w:rPr>
        <w:t>4. Are important admin actions recorded in audit_logs?</w:t>
      </w:r>
    </w:p>
    <w:p w14:paraId="6613C551" w14:textId="77777777" w:rsidR="00121D5E" w:rsidRPr="00FC1925" w:rsidRDefault="00121D5E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Yes, important admin actions are recorded in the audit_logs table.</w:t>
      </w:r>
    </w:p>
    <w:p w14:paraId="1F859DB4" w14:textId="77777777" w:rsidR="00121D5E" w:rsidRPr="00FC1925" w:rsidRDefault="00121D5E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It stores details such as the admin action, timestamp, and user information for tracking.</w:t>
      </w:r>
    </w:p>
    <w:p w14:paraId="701AC261" w14:textId="684F4D57" w:rsidR="006A1CA4" w:rsidRPr="00FC1925" w:rsidRDefault="00121D5E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These logs help maintain security, accountability, and traceability.</w:t>
      </w:r>
    </w:p>
    <w:p w14:paraId="7744AAB7" w14:textId="7894A25C" w:rsidR="003500B4" w:rsidRPr="00FC1925" w:rsidRDefault="0015463B" w:rsidP="006A1CA4">
      <w:pPr>
        <w:rPr>
          <w:rFonts w:cs="Times New Roman"/>
          <w:lang w:val="en-IN"/>
        </w:rPr>
      </w:pPr>
      <w:r w:rsidRPr="00FC1925">
        <w:rPr>
          <w:rFonts w:cs="Times New Roman"/>
          <w:sz w:val="28"/>
        </w:rPr>
        <w:t>Implementation</w:t>
      </w:r>
      <w:r w:rsidR="00663804" w:rsidRPr="00FC1925">
        <w:rPr>
          <w:rFonts w:cs="Times New Roman"/>
          <w:sz w:val="28"/>
        </w:rPr>
        <w:t>/Output/Result</w:t>
      </w:r>
      <w:r w:rsidR="007D65AC" w:rsidRPr="00FC1925">
        <w:rPr>
          <w:rFonts w:cs="Times New Roman"/>
          <w:sz w:val="28"/>
        </w:rPr>
        <w:t xml:space="preserve"> </w:t>
      </w:r>
    </w:p>
    <w:p w14:paraId="66B52A2D" w14:textId="72DF649F" w:rsidR="00EE78D2" w:rsidRPr="00FC1925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My </w:t>
      </w:r>
      <w:r w:rsidR="00903BA6"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FC1925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40607D13" w14:textId="692AEEA8" w:rsidR="006C2314" w:rsidRPr="00FC1925" w:rsidRDefault="00FB4AA3" w:rsidP="00216D38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2D97EEA6" w14:textId="56EAC6A6" w:rsidR="003E5E89" w:rsidRPr="00FC1925" w:rsidRDefault="003E5E89" w:rsidP="003E5E89">
      <w:pPr>
        <w:rPr>
          <w:rFonts w:cs="Times New Roman"/>
        </w:rPr>
      </w:pPr>
      <w:r w:rsidRPr="00FC1925">
        <w:rPr>
          <w:rFonts w:cs="Times New Roman"/>
          <w:noProof/>
        </w:rPr>
        <w:drawing>
          <wp:inline distT="0" distB="0" distL="0" distR="0" wp14:anchorId="3EDB33AA" wp14:editId="6957B0EB">
            <wp:extent cx="2186940" cy="2834640"/>
            <wp:effectExtent l="0" t="0" r="3810" b="3810"/>
            <wp:docPr id="15383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7" t="11875" r="29722" b="10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1925">
        <w:rPr>
          <w:rFonts w:cs="Times New Roman"/>
        </w:rPr>
        <w:t xml:space="preserve">                    </w:t>
      </w:r>
      <w:r w:rsidRPr="00FC1925">
        <w:rPr>
          <w:rFonts w:cs="Times New Roman"/>
          <w:noProof/>
        </w:rPr>
        <w:drawing>
          <wp:inline distT="0" distB="0" distL="0" distR="0" wp14:anchorId="1A97BD8F" wp14:editId="55373BD7">
            <wp:extent cx="2194560" cy="2628900"/>
            <wp:effectExtent l="0" t="0" r="0" b="0"/>
            <wp:docPr id="1002558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1" t="13751" r="30000" b="1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5FF00" w14:textId="77777777" w:rsidR="003500B4" w:rsidRPr="00FC1925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FC1925" w:rsidRDefault="000B11CE" w:rsidP="000B11CE">
      <w:pPr>
        <w:rPr>
          <w:rFonts w:cs="Times New Roman"/>
        </w:rPr>
      </w:pPr>
      <w:hyperlink r:id="rId11" w:history="1">
        <w:r w:rsidRPr="00FC1925">
          <w:rPr>
            <w:rStyle w:val="Hyperlink"/>
            <w:rFonts w:cs="Times New Roman"/>
          </w:rPr>
          <w:t>Khushi-Thakor2007/Student-Hub-Portal</w:t>
        </w:r>
      </w:hyperlink>
    </w:p>
    <w:p w14:paraId="7688A18A" w14:textId="7FA03803" w:rsidR="00B05DE1" w:rsidRPr="00FC1925" w:rsidRDefault="00B05DE1" w:rsidP="00B05DE1">
      <w:pPr>
        <w:rPr>
          <w:rFonts w:cs="Times New Roman"/>
          <w:b/>
          <w:bCs/>
          <w:lang w:val="en-IN"/>
        </w:rPr>
      </w:pPr>
      <w:r w:rsidRPr="00FC1925">
        <w:rPr>
          <w:rFonts w:cs="Times New Roman"/>
          <w:b/>
          <w:bCs/>
          <w:sz w:val="28"/>
          <w:szCs w:val="24"/>
          <w:lang w:val="en-IN"/>
        </w:rPr>
        <w:t>C. Challenges Faced</w:t>
      </w:r>
      <w:r w:rsidRPr="00FC1925">
        <w:rPr>
          <w:rFonts w:cs="Times New Roman"/>
          <w:b/>
          <w:bCs/>
          <w:sz w:val="28"/>
          <w:szCs w:val="24"/>
          <w:lang w:val="en-IN"/>
        </w:rPr>
        <w:t>:</w:t>
      </w:r>
    </w:p>
    <w:p w14:paraId="72AA29C2" w14:textId="77777777" w:rsidR="00B05DE1" w:rsidRPr="00FC1925" w:rsidRDefault="00B05DE1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Implementing server-side access control on every admin page.</w:t>
      </w:r>
    </w:p>
    <w:p w14:paraId="0510F6C9" w14:textId="77777777" w:rsidR="00B05DE1" w:rsidRPr="00FC1925" w:rsidRDefault="00B05DE1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Displaying live dashboard counts and the latest registrations using database queries.</w:t>
      </w:r>
    </w:p>
    <w:p w14:paraId="76D82182" w14:textId="77777777" w:rsidR="00B05DE1" w:rsidRPr="00FC1925" w:rsidRDefault="00B05DE1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Recording admin actions in audit_logs with user details and timestamps.</w:t>
      </w:r>
    </w:p>
    <w:p w14:paraId="5C8A63AC" w14:textId="77777777" w:rsidR="00B05DE1" w:rsidRPr="00FC1925" w:rsidRDefault="00B05DE1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Managing role-based menus and preventing unauthorized access.</w:t>
      </w:r>
    </w:p>
    <w:p w14:paraId="441EA99B" w14:textId="4091C419" w:rsidR="00B05DE1" w:rsidRPr="00FC1925" w:rsidRDefault="00B05DE1" w:rsidP="00B05DE1">
      <w:pPr>
        <w:rPr>
          <w:rFonts w:cs="Times New Roman"/>
          <w:b/>
          <w:bCs/>
          <w:lang w:val="en-IN"/>
        </w:rPr>
      </w:pPr>
      <w:r w:rsidRPr="00FC1925">
        <w:rPr>
          <w:rFonts w:cs="Times New Roman"/>
          <w:b/>
          <w:bCs/>
          <w:sz w:val="28"/>
          <w:szCs w:val="24"/>
          <w:lang w:val="en-IN"/>
        </w:rPr>
        <w:t>D. Learning Outcomes</w:t>
      </w:r>
      <w:r w:rsidRPr="00FC1925">
        <w:rPr>
          <w:rFonts w:cs="Times New Roman"/>
          <w:b/>
          <w:bCs/>
          <w:sz w:val="28"/>
          <w:szCs w:val="24"/>
          <w:lang w:val="en-IN"/>
        </w:rPr>
        <w:t>:</w:t>
      </w:r>
    </w:p>
    <w:p w14:paraId="675D7D44" w14:textId="77777777" w:rsidR="00B05DE1" w:rsidRPr="00FC1925" w:rsidRDefault="00B05DE1">
      <w:pPr>
        <w:pStyle w:val="ListParagraph"/>
        <w:numPr>
          <w:ilvl w:val="0"/>
          <w:numId w:val="13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Learned to create a dashboard with real-time database statistics.</w:t>
      </w:r>
    </w:p>
    <w:p w14:paraId="089B915E" w14:textId="77777777" w:rsidR="00B05DE1" w:rsidRPr="00FC1925" w:rsidRDefault="00B05DE1">
      <w:pPr>
        <w:pStyle w:val="ListParagraph"/>
        <w:numPr>
          <w:ilvl w:val="0"/>
          <w:numId w:val="13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Understood how to implement role-based access control.</w:t>
      </w:r>
    </w:p>
    <w:p w14:paraId="532479B2" w14:textId="77777777" w:rsidR="00B05DE1" w:rsidRPr="00FC1925" w:rsidRDefault="00B05DE1">
      <w:pPr>
        <w:pStyle w:val="ListParagraph"/>
        <w:numPr>
          <w:ilvl w:val="0"/>
          <w:numId w:val="13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Learned to display menus according to user roles.</w:t>
      </w:r>
    </w:p>
    <w:p w14:paraId="37CB25F7" w14:textId="77596D50" w:rsidR="00B05DE1" w:rsidRPr="00FC1925" w:rsidRDefault="00B05DE1">
      <w:pPr>
        <w:pStyle w:val="ListParagraph"/>
        <w:numPr>
          <w:ilvl w:val="0"/>
          <w:numId w:val="13"/>
        </w:numPr>
        <w:rPr>
          <w:rFonts w:cs="Times New Roman"/>
          <w:lang w:val="en-IN"/>
        </w:rPr>
      </w:pPr>
      <w:r w:rsidRPr="00FC1925">
        <w:rPr>
          <w:rFonts w:cs="Times New Roman"/>
          <w:lang w:val="en-IN"/>
        </w:rPr>
        <w:t>Understood the importance of audit logging for security, accountability, and traceability.</w:t>
      </w:r>
    </w:p>
    <w:p w14:paraId="61EB6171" w14:textId="782A6720" w:rsidR="003500B4" w:rsidRPr="00FC1925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6805CE88" w14:textId="77777777" w:rsidR="003500B4" w:rsidRPr="00FC1925" w:rsidRDefault="003500B4" w:rsidP="00AF5463">
      <w:pPr>
        <w:rPr>
          <w:rFonts w:cs="Times New Roman"/>
        </w:rPr>
      </w:pPr>
    </w:p>
    <w:sectPr w:rsidR="003500B4" w:rsidRPr="00FC1925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DBCD" w14:textId="77777777" w:rsidR="00374618" w:rsidRDefault="00374618">
      <w:pPr>
        <w:spacing w:after="0" w:line="240" w:lineRule="auto"/>
      </w:pPr>
      <w:r>
        <w:separator/>
      </w:r>
    </w:p>
  </w:endnote>
  <w:endnote w:type="continuationSeparator" w:id="0">
    <w:p w14:paraId="36EC57A2" w14:textId="77777777" w:rsidR="00374618" w:rsidRDefault="0037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25639" w14:textId="77777777" w:rsidR="00374618" w:rsidRDefault="00374618">
      <w:pPr>
        <w:spacing w:after="0" w:line="240" w:lineRule="auto"/>
      </w:pPr>
      <w:r>
        <w:separator/>
      </w:r>
    </w:p>
  </w:footnote>
  <w:footnote w:type="continuationSeparator" w:id="0">
    <w:p w14:paraId="67769A1D" w14:textId="77777777" w:rsidR="00374618" w:rsidRDefault="00374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3869B3"/>
    <w:multiLevelType w:val="hybridMultilevel"/>
    <w:tmpl w:val="7C74D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D1687"/>
    <w:multiLevelType w:val="hybridMultilevel"/>
    <w:tmpl w:val="E4983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F5954"/>
    <w:multiLevelType w:val="hybridMultilevel"/>
    <w:tmpl w:val="77C09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C18C2"/>
    <w:multiLevelType w:val="hybridMultilevel"/>
    <w:tmpl w:val="3A6A6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A7108"/>
    <w:multiLevelType w:val="hybridMultilevel"/>
    <w:tmpl w:val="8140D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75B85"/>
    <w:multiLevelType w:val="hybridMultilevel"/>
    <w:tmpl w:val="96B41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7"/>
  </w:num>
  <w:num w:numId="8" w16cid:durableId="501822750">
    <w:abstractNumId w:val="12"/>
  </w:num>
  <w:num w:numId="9" w16cid:durableId="216162655">
    <w:abstractNumId w:val="11"/>
  </w:num>
  <w:num w:numId="10" w16cid:durableId="1053313270">
    <w:abstractNumId w:val="10"/>
  </w:num>
  <w:num w:numId="11" w16cid:durableId="102114203">
    <w:abstractNumId w:val="8"/>
  </w:num>
  <w:num w:numId="12" w16cid:durableId="500781913">
    <w:abstractNumId w:val="9"/>
  </w:num>
  <w:num w:numId="13" w16cid:durableId="49354646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130D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15425"/>
    <w:rsid w:val="00121898"/>
    <w:rsid w:val="00121D5E"/>
    <w:rsid w:val="00122413"/>
    <w:rsid w:val="00130BAB"/>
    <w:rsid w:val="0013359F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317E"/>
    <w:rsid w:val="001F3F8C"/>
    <w:rsid w:val="001F4B6F"/>
    <w:rsid w:val="001F5B65"/>
    <w:rsid w:val="001F73AE"/>
    <w:rsid w:val="002053B3"/>
    <w:rsid w:val="002104D7"/>
    <w:rsid w:val="00216D38"/>
    <w:rsid w:val="00245183"/>
    <w:rsid w:val="00286B6B"/>
    <w:rsid w:val="0029639D"/>
    <w:rsid w:val="002F363F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74618"/>
    <w:rsid w:val="003A3130"/>
    <w:rsid w:val="003A7776"/>
    <w:rsid w:val="003C55CE"/>
    <w:rsid w:val="003D23DF"/>
    <w:rsid w:val="003E5E89"/>
    <w:rsid w:val="003F4D61"/>
    <w:rsid w:val="003F5B3F"/>
    <w:rsid w:val="003F7725"/>
    <w:rsid w:val="00416415"/>
    <w:rsid w:val="0044214D"/>
    <w:rsid w:val="0044353A"/>
    <w:rsid w:val="00463963"/>
    <w:rsid w:val="00463D69"/>
    <w:rsid w:val="00486018"/>
    <w:rsid w:val="004877D9"/>
    <w:rsid w:val="00494789"/>
    <w:rsid w:val="004A4912"/>
    <w:rsid w:val="004B0B2B"/>
    <w:rsid w:val="004C52C2"/>
    <w:rsid w:val="004D5D52"/>
    <w:rsid w:val="004D6F0F"/>
    <w:rsid w:val="004E00D4"/>
    <w:rsid w:val="005034FE"/>
    <w:rsid w:val="005058E6"/>
    <w:rsid w:val="00506B5C"/>
    <w:rsid w:val="00541AC6"/>
    <w:rsid w:val="0054647A"/>
    <w:rsid w:val="00560D3E"/>
    <w:rsid w:val="0056583C"/>
    <w:rsid w:val="005770B0"/>
    <w:rsid w:val="00584198"/>
    <w:rsid w:val="00592C71"/>
    <w:rsid w:val="005B304C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97CAF"/>
    <w:rsid w:val="006A1CA4"/>
    <w:rsid w:val="006A3670"/>
    <w:rsid w:val="006B3149"/>
    <w:rsid w:val="006C2314"/>
    <w:rsid w:val="006D172E"/>
    <w:rsid w:val="006D69FE"/>
    <w:rsid w:val="006F23AD"/>
    <w:rsid w:val="0072001D"/>
    <w:rsid w:val="0072059D"/>
    <w:rsid w:val="007253C0"/>
    <w:rsid w:val="00771C5D"/>
    <w:rsid w:val="00773645"/>
    <w:rsid w:val="00785F94"/>
    <w:rsid w:val="00790D4E"/>
    <w:rsid w:val="00792FE2"/>
    <w:rsid w:val="00797CBD"/>
    <w:rsid w:val="007D50DD"/>
    <w:rsid w:val="007D65AC"/>
    <w:rsid w:val="007E0690"/>
    <w:rsid w:val="007E0960"/>
    <w:rsid w:val="007E12ED"/>
    <w:rsid w:val="007E1748"/>
    <w:rsid w:val="0080362F"/>
    <w:rsid w:val="008152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0665"/>
    <w:rsid w:val="0092112B"/>
    <w:rsid w:val="009261A2"/>
    <w:rsid w:val="00953250"/>
    <w:rsid w:val="00960AC1"/>
    <w:rsid w:val="00986F20"/>
    <w:rsid w:val="009A2590"/>
    <w:rsid w:val="009B59F4"/>
    <w:rsid w:val="009D63D0"/>
    <w:rsid w:val="00A1151F"/>
    <w:rsid w:val="00A30479"/>
    <w:rsid w:val="00A309E4"/>
    <w:rsid w:val="00A40E5D"/>
    <w:rsid w:val="00A43C2C"/>
    <w:rsid w:val="00A660A7"/>
    <w:rsid w:val="00A671F5"/>
    <w:rsid w:val="00A727B5"/>
    <w:rsid w:val="00A94E13"/>
    <w:rsid w:val="00AA0EAB"/>
    <w:rsid w:val="00AA1D8D"/>
    <w:rsid w:val="00AD26B6"/>
    <w:rsid w:val="00AF5463"/>
    <w:rsid w:val="00B05DE1"/>
    <w:rsid w:val="00B200C7"/>
    <w:rsid w:val="00B465A0"/>
    <w:rsid w:val="00B46F39"/>
    <w:rsid w:val="00B47730"/>
    <w:rsid w:val="00B629DE"/>
    <w:rsid w:val="00B8726C"/>
    <w:rsid w:val="00B94737"/>
    <w:rsid w:val="00BA2159"/>
    <w:rsid w:val="00BB1DD4"/>
    <w:rsid w:val="00BC2FCF"/>
    <w:rsid w:val="00BE6782"/>
    <w:rsid w:val="00BE6D2E"/>
    <w:rsid w:val="00BF05BC"/>
    <w:rsid w:val="00BF5247"/>
    <w:rsid w:val="00C00781"/>
    <w:rsid w:val="00C4760E"/>
    <w:rsid w:val="00C606AE"/>
    <w:rsid w:val="00C660D5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0CB8"/>
    <w:rsid w:val="00D63827"/>
    <w:rsid w:val="00D85389"/>
    <w:rsid w:val="00DF25E3"/>
    <w:rsid w:val="00E26CF8"/>
    <w:rsid w:val="00E60E6F"/>
    <w:rsid w:val="00E8045B"/>
    <w:rsid w:val="00E85C41"/>
    <w:rsid w:val="00EA6312"/>
    <w:rsid w:val="00EA7C38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71F66"/>
    <w:rsid w:val="00F815EB"/>
    <w:rsid w:val="00FA244C"/>
    <w:rsid w:val="00FB202D"/>
    <w:rsid w:val="00FB4AA3"/>
    <w:rsid w:val="00FC1925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52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hushi-Thakor2007/Student-Hub-Port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17</cp:revision>
  <cp:lastPrinted>2026-09-02T05:20:00Z</cp:lastPrinted>
  <dcterms:created xsi:type="dcterms:W3CDTF">2026-10-20T17:05:00Z</dcterms:created>
  <dcterms:modified xsi:type="dcterms:W3CDTF">2026-10-20T18:00:00Z</dcterms:modified>
  <cp:category/>
</cp:coreProperties>
</file>