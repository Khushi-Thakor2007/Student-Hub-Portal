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3652C1AD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6111FB">
        <w:rPr>
          <w:rFonts w:cs="Times New Roman"/>
          <w:b/>
          <w:sz w:val="32"/>
        </w:rPr>
        <w:t>7</w:t>
      </w:r>
      <w:r w:rsidRPr="00D4458D">
        <w:rPr>
          <w:rFonts w:cs="Times New Roman"/>
          <w:b/>
          <w:sz w:val="32"/>
        </w:rPr>
        <w:t xml:space="preserve"> </w:t>
      </w:r>
    </w:p>
    <w:p w14:paraId="2E1D2DB2" w14:textId="77777777" w:rsidR="0065085E" w:rsidRDefault="00FB4AA3" w:rsidP="0065085E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65085E" w:rsidRPr="0065085E">
        <w:rPr>
          <w:rFonts w:cs="Times New Roman"/>
          <w:b/>
          <w:sz w:val="28"/>
          <w:szCs w:val="28"/>
        </w:rPr>
        <w:t>PHP Form Processing with Server-Side Validation and CSV/JSON File Storage</w:t>
      </w:r>
    </w:p>
    <w:p w14:paraId="43F2F0EA" w14:textId="77777777" w:rsidR="000C6989" w:rsidRDefault="000C6989" w:rsidP="000C698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0C698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 submitted registration/contact form data using PHP. Validate and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0C698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sanitize inputs on the server side and store records in CSV or JSON file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0C698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format. Display success/error messages.</w:t>
      </w:r>
    </w:p>
    <w:p w14:paraId="483514FC" w14:textId="14EC2FD0" w:rsidR="003500B4" w:rsidRPr="000C6989" w:rsidRDefault="00FB4AA3" w:rsidP="000C698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2E0B8F98" w14:textId="77777777" w:rsidR="005D70F0" w:rsidRDefault="005D70F0" w:rsidP="00626DC9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5D70F0">
        <w:rPr>
          <w:rFonts w:ascii="Times New Roman" w:eastAsia="Times New Roman" w:hAnsi="Times New Roman" w:cs="Times New Roman"/>
          <w:color w:val="auto"/>
          <w:sz w:val="24"/>
          <w:szCs w:val="22"/>
        </w:rPr>
        <w:t>1. Is the form submitted using POST?</w:t>
      </w:r>
    </w:p>
    <w:p w14:paraId="3613878A" w14:textId="77777777" w:rsidR="00797CBD" w:rsidRPr="00797CBD" w:rsidRDefault="00797CBD" w:rsidP="00797CBD">
      <w:pPr>
        <w:pStyle w:val="ListParagraph"/>
        <w:numPr>
          <w:ilvl w:val="0"/>
          <w:numId w:val="32"/>
        </w:numPr>
        <w:rPr>
          <w:lang w:val="en-IN"/>
        </w:rPr>
      </w:pPr>
      <w:r w:rsidRPr="00797CBD">
        <w:rPr>
          <w:lang w:val="en-IN"/>
        </w:rPr>
        <w:t>Yes, the form is submitted using the POST method.</w:t>
      </w:r>
    </w:p>
    <w:p w14:paraId="26437D65" w14:textId="77777777" w:rsidR="00797CBD" w:rsidRPr="00797CBD" w:rsidRDefault="00797CBD" w:rsidP="00797CBD">
      <w:pPr>
        <w:pStyle w:val="ListParagraph"/>
        <w:numPr>
          <w:ilvl w:val="0"/>
          <w:numId w:val="32"/>
        </w:numPr>
        <w:rPr>
          <w:lang w:val="en-IN"/>
        </w:rPr>
      </w:pPr>
      <w:r w:rsidRPr="00797CBD">
        <w:rPr>
          <w:lang w:val="en-IN"/>
        </w:rPr>
        <w:t>POST is used to send form data securely to the PHP backend.</w:t>
      </w:r>
    </w:p>
    <w:p w14:paraId="6690F425" w14:textId="41DC3C66" w:rsidR="005D70F0" w:rsidRPr="00797CBD" w:rsidRDefault="00797CBD" w:rsidP="005D70F0">
      <w:pPr>
        <w:pStyle w:val="ListParagraph"/>
        <w:numPr>
          <w:ilvl w:val="0"/>
          <w:numId w:val="32"/>
        </w:numPr>
        <w:rPr>
          <w:lang w:val="en-IN"/>
        </w:rPr>
      </w:pPr>
      <w:r w:rsidRPr="00797CBD">
        <w:rPr>
          <w:lang w:val="en-IN"/>
        </w:rPr>
        <w:t>The submitted data is not displayed in the URL.</w:t>
      </w:r>
    </w:p>
    <w:p w14:paraId="0C9090B1" w14:textId="77777777" w:rsidR="005D70F0" w:rsidRDefault="005D70F0" w:rsidP="00626DC9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5D70F0">
        <w:rPr>
          <w:rFonts w:ascii="Times New Roman" w:eastAsia="Times New Roman" w:hAnsi="Times New Roman" w:cs="Times New Roman"/>
          <w:color w:val="auto"/>
          <w:sz w:val="24"/>
          <w:szCs w:val="22"/>
        </w:rPr>
        <w:t>2. Are inputs validated and sanitized server side?</w:t>
      </w:r>
    </w:p>
    <w:p w14:paraId="41F9865A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 xml:space="preserve">Yes, inputs are validated on the </w:t>
      </w:r>
      <w:proofErr w:type="gramStart"/>
      <w:r w:rsidRPr="00300046">
        <w:rPr>
          <w:lang w:val="en-IN"/>
        </w:rPr>
        <w:t>server side</w:t>
      </w:r>
      <w:proofErr w:type="gramEnd"/>
      <w:r w:rsidRPr="00300046">
        <w:rPr>
          <w:lang w:val="en-IN"/>
        </w:rPr>
        <w:t xml:space="preserve"> using PHP.</w:t>
      </w:r>
    </w:p>
    <w:p w14:paraId="1CA3FF71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Required fields are checked before processing.</w:t>
      </w:r>
    </w:p>
    <w:p w14:paraId="5A8B563C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Email format and other input formats are validated.</w:t>
      </w:r>
    </w:p>
    <w:p w14:paraId="2E7820E0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Input data is sanitized to remove unwanted or harmful characters.</w:t>
      </w:r>
    </w:p>
    <w:p w14:paraId="51920C7D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Prepared statements are used when inserting data into MySQL to prevent SQL injection.</w:t>
      </w:r>
    </w:p>
    <w:p w14:paraId="4EA6485D" w14:textId="1AA35E6C" w:rsidR="00797CBD" w:rsidRPr="00300046" w:rsidRDefault="00797CBD" w:rsidP="00797CBD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Invalid or duplicate inputs are rejected with an appropriate error message.</w:t>
      </w:r>
    </w:p>
    <w:p w14:paraId="4ED73B64" w14:textId="5C7C7E38" w:rsidR="00797CBD" w:rsidRPr="00300046" w:rsidRDefault="005D70F0" w:rsidP="00300046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5D70F0">
        <w:rPr>
          <w:rFonts w:ascii="Times New Roman" w:eastAsia="Times New Roman" w:hAnsi="Times New Roman" w:cs="Times New Roman"/>
          <w:color w:val="auto"/>
          <w:sz w:val="24"/>
          <w:szCs w:val="22"/>
        </w:rPr>
        <w:t>3. Is file writing handled safely?</w:t>
      </w:r>
    </w:p>
    <w:p w14:paraId="320E54FA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Yes, file writing is handled safely.</w:t>
      </w:r>
    </w:p>
    <w:p w14:paraId="6ADED901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Data is read from external JSON files using the Fetch API.</w:t>
      </w:r>
    </w:p>
    <w:p w14:paraId="0237E192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The application does not directly overwrite or modify the original JSON files.</w:t>
      </w:r>
    </w:p>
    <w:p w14:paraId="34D5483A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User input is only used for search, filtering, sorting, and pagination.</w:t>
      </w:r>
    </w:p>
    <w:p w14:paraId="50340385" w14:textId="7B1526DA" w:rsidR="00797CBD" w:rsidRPr="00300046" w:rsidRDefault="00797CBD" w:rsidP="00797CBD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Proper error handling is used if the JSON file cannot be loaded.</w:t>
      </w:r>
    </w:p>
    <w:p w14:paraId="2816F5EE" w14:textId="77777777" w:rsidR="005D70F0" w:rsidRDefault="005D70F0" w:rsidP="00626DC9">
      <w:pPr>
        <w:pStyle w:val="Heading2"/>
        <w:ind w:left="360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 w:rsidRPr="005D70F0">
        <w:rPr>
          <w:rFonts w:ascii="Times New Roman" w:eastAsia="Times New Roman" w:hAnsi="Times New Roman" w:cs="Times New Roman"/>
          <w:color w:val="auto"/>
          <w:sz w:val="24"/>
          <w:szCs w:val="22"/>
        </w:rPr>
        <w:t>4. Are success and error responses displayed clearly?</w:t>
      </w:r>
    </w:p>
    <w:p w14:paraId="13A2EF78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Yes, success and error responses are displayed clearly.</w:t>
      </w:r>
    </w:p>
    <w:p w14:paraId="6CC9800B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Success messages confirm that the operation was completed successfully.</w:t>
      </w:r>
    </w:p>
    <w:p w14:paraId="094221B5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Error messages clearly indicate what went wrong.</w:t>
      </w:r>
    </w:p>
    <w:p w14:paraId="4913CC09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Messages are displayed directly on the webpage for easy understanding.</w:t>
      </w:r>
    </w:p>
    <w:p w14:paraId="5FC82464" w14:textId="305755C4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The responses help users identify whether their action was successful or needs correction.</w:t>
      </w:r>
    </w:p>
    <w:p w14:paraId="7744AAB7" w14:textId="5B7EBC9F" w:rsidR="003500B4" w:rsidRPr="00D4458D" w:rsidRDefault="0015463B" w:rsidP="005D70F0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Implementation</w:t>
      </w:r>
      <w:r w:rsidR="00663804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/</w:t>
      </w:r>
      <w:r w:rsidR="00663804" w:rsidRPr="00D4458D">
        <w:rPr>
          <w:rFonts w:ascii="Times New Roman" w:hAnsi="Times New Roman" w:cs="Times New Roman"/>
        </w:rPr>
        <w:t xml:space="preserve"> </w:t>
      </w:r>
      <w:r w:rsidR="00663804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Output/Result</w:t>
      </w:r>
      <w:r w:rsidR="007D65AC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29109D3A" w14:textId="34037F4A" w:rsidR="00EB0723" w:rsidRPr="00EE77B6" w:rsidRDefault="00FB4AA3" w:rsidP="00216D38">
      <w:pPr>
        <w:pStyle w:val="Heading2"/>
        <w:numPr>
          <w:ilvl w:val="0"/>
          <w:numId w:val="11"/>
        </w:numPr>
        <w:rPr>
          <w:rFonts w:cs="Times New Roman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7DFE2FDB" w14:textId="07D60C9B" w:rsidR="00EB0723" w:rsidRDefault="000E4DFD" w:rsidP="00216D38">
      <w:pPr>
        <w:rPr>
          <w:rFonts w:cs="Times New Roman"/>
        </w:rPr>
      </w:pPr>
      <w:r w:rsidRPr="000E4DFD">
        <w:rPr>
          <w:rFonts w:cs="Times New Roman"/>
          <w:noProof/>
        </w:rPr>
        <w:drawing>
          <wp:inline distT="0" distB="0" distL="0" distR="0" wp14:anchorId="39AE42E4" wp14:editId="61131A35">
            <wp:extent cx="3631498" cy="4274820"/>
            <wp:effectExtent l="0" t="0" r="7620" b="0"/>
            <wp:docPr id="110885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6856" name=""/>
                    <pic:cNvPicPr/>
                  </pic:nvPicPr>
                  <pic:blipFill rotWithShape="1">
                    <a:blip r:embed="rId9"/>
                    <a:srcRect l="27939" r="29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00" cy="4297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283A0" w14:textId="31F6B8B5" w:rsidR="00A40E5D" w:rsidRDefault="00A40E5D" w:rsidP="00216D38">
      <w:pPr>
        <w:rPr>
          <w:rFonts w:cs="Times New Roman"/>
        </w:rPr>
      </w:pPr>
      <w:r w:rsidRPr="00A40E5D">
        <w:rPr>
          <w:rFonts w:cs="Times New Roman"/>
          <w:noProof/>
        </w:rPr>
        <w:lastRenderedPageBreak/>
        <w:drawing>
          <wp:inline distT="0" distB="0" distL="0" distR="0" wp14:anchorId="6118D4AA" wp14:editId="20F255E4">
            <wp:extent cx="5486400" cy="2641600"/>
            <wp:effectExtent l="0" t="0" r="0" b="6350"/>
            <wp:docPr id="96348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87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F5E8" w14:textId="320146F4" w:rsidR="000E4DFD" w:rsidRPr="00EB0723" w:rsidRDefault="000E4DFD" w:rsidP="00216D38">
      <w:pPr>
        <w:rPr>
          <w:rFonts w:cs="Times New Roman"/>
        </w:rPr>
      </w:pPr>
      <w:r w:rsidRPr="000E4DFD">
        <w:rPr>
          <w:rFonts w:cs="Times New Roman"/>
          <w:noProof/>
        </w:rPr>
        <w:drawing>
          <wp:inline distT="0" distB="0" distL="0" distR="0" wp14:anchorId="760BC632" wp14:editId="3D088E2F">
            <wp:extent cx="5486400" cy="3235960"/>
            <wp:effectExtent l="0" t="0" r="0" b="2540"/>
            <wp:docPr id="184725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0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2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69A06AEA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9B6941A" w14:textId="7E2BB28D" w:rsidR="00416415" w:rsidRPr="00D4458D" w:rsidRDefault="003C55CE" w:rsidP="00416415">
      <w:pPr>
        <w:rPr>
          <w:rFonts w:cs="Times New Roman"/>
        </w:rPr>
      </w:pPr>
      <w:r>
        <w:rPr>
          <w:rFonts w:cs="Times New Roman"/>
        </w:rPr>
        <w:t xml:space="preserve">I </w:t>
      </w:r>
      <w:proofErr w:type="gramStart"/>
      <w:r>
        <w:rPr>
          <w:rFonts w:cs="Times New Roman"/>
        </w:rPr>
        <w:t>faced  problem</w:t>
      </w:r>
      <w:proofErr w:type="gramEnd"/>
      <w:r>
        <w:rPr>
          <w:rFonts w:cs="Times New Roman"/>
        </w:rPr>
        <w:t xml:space="preserve"> with connecting the </w:t>
      </w:r>
      <w:r w:rsidR="00CE3E1D">
        <w:rPr>
          <w:rFonts w:cs="Times New Roman"/>
        </w:rPr>
        <w:t>database with html file.</w:t>
      </w:r>
    </w:p>
    <w:p w14:paraId="55EC59EF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DC32AB1" w14:textId="676DA708" w:rsidR="00105B48" w:rsidRPr="00D4458D" w:rsidRDefault="00FE68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I learn</w:t>
      </w:r>
      <w:r w:rsidR="003C55C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ed</w:t>
      </w:r>
      <w:r w:rsidRPr="00D4458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34383B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database connections and how the data store in database in local server.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1E06054B" w14:textId="31EA592E" w:rsidR="003500B4" w:rsidRPr="00D4458D" w:rsidRDefault="003500B4">
      <w:pPr>
        <w:rPr>
          <w:rFonts w:cs="Times New Roman"/>
          <w:b/>
          <w:sz w:val="28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BF42" w14:textId="77777777" w:rsidR="00BE6782" w:rsidRDefault="00BE6782">
      <w:pPr>
        <w:spacing w:after="0" w:line="240" w:lineRule="auto"/>
      </w:pPr>
      <w:r>
        <w:separator/>
      </w:r>
    </w:p>
  </w:endnote>
  <w:endnote w:type="continuationSeparator" w:id="0">
    <w:p w14:paraId="4C972F6C" w14:textId="77777777" w:rsidR="00BE6782" w:rsidRDefault="00BE6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F27C" w14:textId="77777777" w:rsidR="00BE6782" w:rsidRDefault="00BE6782">
      <w:pPr>
        <w:spacing w:after="0" w:line="240" w:lineRule="auto"/>
      </w:pPr>
      <w:r>
        <w:separator/>
      </w:r>
    </w:p>
  </w:footnote>
  <w:footnote w:type="continuationSeparator" w:id="0">
    <w:p w14:paraId="692C02F5" w14:textId="77777777" w:rsidR="00BE6782" w:rsidRDefault="00BE6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7B59"/>
    <w:multiLevelType w:val="multilevel"/>
    <w:tmpl w:val="8E0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554FA"/>
    <w:multiLevelType w:val="multilevel"/>
    <w:tmpl w:val="819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117C"/>
    <w:multiLevelType w:val="multilevel"/>
    <w:tmpl w:val="E8A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B629F"/>
    <w:multiLevelType w:val="multilevel"/>
    <w:tmpl w:val="8174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0789E"/>
    <w:multiLevelType w:val="hybridMultilevel"/>
    <w:tmpl w:val="DAF21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41728"/>
    <w:multiLevelType w:val="hybridMultilevel"/>
    <w:tmpl w:val="E41EE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B44C6"/>
    <w:multiLevelType w:val="hybridMultilevel"/>
    <w:tmpl w:val="56CE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9A16F2"/>
    <w:multiLevelType w:val="multilevel"/>
    <w:tmpl w:val="C7E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33811"/>
    <w:multiLevelType w:val="multilevel"/>
    <w:tmpl w:val="6A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C228F"/>
    <w:multiLevelType w:val="multilevel"/>
    <w:tmpl w:val="F6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25ED2"/>
    <w:multiLevelType w:val="hybridMultilevel"/>
    <w:tmpl w:val="4F9A5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4127"/>
    <w:multiLevelType w:val="multilevel"/>
    <w:tmpl w:val="6ED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314C2"/>
    <w:multiLevelType w:val="multilevel"/>
    <w:tmpl w:val="02F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F533F"/>
    <w:multiLevelType w:val="multilevel"/>
    <w:tmpl w:val="BC7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B62F6"/>
    <w:multiLevelType w:val="hybridMultilevel"/>
    <w:tmpl w:val="D1C87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075B78"/>
    <w:multiLevelType w:val="multilevel"/>
    <w:tmpl w:val="BF34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5E5E49"/>
    <w:multiLevelType w:val="hybridMultilevel"/>
    <w:tmpl w:val="0A247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F3A12"/>
    <w:multiLevelType w:val="hybridMultilevel"/>
    <w:tmpl w:val="CDCCB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705338"/>
    <w:multiLevelType w:val="hybridMultilevel"/>
    <w:tmpl w:val="C44AC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184678"/>
    <w:multiLevelType w:val="hybridMultilevel"/>
    <w:tmpl w:val="7FBAAB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277345"/>
    <w:multiLevelType w:val="hybridMultilevel"/>
    <w:tmpl w:val="EC38E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640314"/>
    <w:multiLevelType w:val="hybridMultilevel"/>
    <w:tmpl w:val="6DF2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C25A7"/>
    <w:multiLevelType w:val="multilevel"/>
    <w:tmpl w:val="46C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77914"/>
    <w:multiLevelType w:val="hybridMultilevel"/>
    <w:tmpl w:val="980A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F712F4"/>
    <w:multiLevelType w:val="multilevel"/>
    <w:tmpl w:val="B4D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53413"/>
    <w:multiLevelType w:val="hybridMultilevel"/>
    <w:tmpl w:val="ECB47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06113"/>
    <w:multiLevelType w:val="hybridMultilevel"/>
    <w:tmpl w:val="C5084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8"/>
  </w:num>
  <w:num w:numId="2" w16cid:durableId="674385063">
    <w:abstractNumId w:val="6"/>
  </w:num>
  <w:num w:numId="3" w16cid:durableId="493105335">
    <w:abstractNumId w:val="5"/>
  </w:num>
  <w:num w:numId="4" w16cid:durableId="1454326187">
    <w:abstractNumId w:val="4"/>
  </w:num>
  <w:num w:numId="5" w16cid:durableId="328219443">
    <w:abstractNumId w:val="7"/>
  </w:num>
  <w:num w:numId="6" w16cid:durableId="1972666078">
    <w:abstractNumId w:val="3"/>
  </w:num>
  <w:num w:numId="7" w16cid:durableId="1326740392">
    <w:abstractNumId w:val="2"/>
  </w:num>
  <w:num w:numId="8" w16cid:durableId="484930239">
    <w:abstractNumId w:val="1"/>
  </w:num>
  <w:num w:numId="9" w16cid:durableId="1449659987">
    <w:abstractNumId w:val="0"/>
  </w:num>
  <w:num w:numId="10" w16cid:durableId="1291981541">
    <w:abstractNumId w:val="35"/>
  </w:num>
  <w:num w:numId="11" w16cid:durableId="1197741108">
    <w:abstractNumId w:val="16"/>
  </w:num>
  <w:num w:numId="12" w16cid:durableId="587157167">
    <w:abstractNumId w:val="22"/>
  </w:num>
  <w:num w:numId="13" w16cid:durableId="1352999394">
    <w:abstractNumId w:val="18"/>
  </w:num>
  <w:num w:numId="14" w16cid:durableId="1555701854">
    <w:abstractNumId w:val="32"/>
  </w:num>
  <w:num w:numId="15" w16cid:durableId="481963894">
    <w:abstractNumId w:val="19"/>
  </w:num>
  <w:num w:numId="16" w16cid:durableId="443117375">
    <w:abstractNumId w:val="15"/>
  </w:num>
  <w:num w:numId="17" w16cid:durableId="1363241174">
    <w:abstractNumId w:val="36"/>
  </w:num>
  <w:num w:numId="18" w16cid:durableId="319429697">
    <w:abstractNumId w:val="9"/>
  </w:num>
  <w:num w:numId="19" w16cid:durableId="1695761758">
    <w:abstractNumId w:val="34"/>
  </w:num>
  <w:num w:numId="20" w16cid:durableId="44640665">
    <w:abstractNumId w:val="24"/>
  </w:num>
  <w:num w:numId="21" w16cid:durableId="789859123">
    <w:abstractNumId w:val="11"/>
  </w:num>
  <w:num w:numId="22" w16cid:durableId="2103795290">
    <w:abstractNumId w:val="26"/>
  </w:num>
  <w:num w:numId="23" w16cid:durableId="809437954">
    <w:abstractNumId w:val="38"/>
  </w:num>
  <w:num w:numId="24" w16cid:durableId="1179269257">
    <w:abstractNumId w:val="14"/>
  </w:num>
  <w:num w:numId="25" w16cid:durableId="571893376">
    <w:abstractNumId w:val="33"/>
  </w:num>
  <w:num w:numId="26" w16cid:durableId="823621392">
    <w:abstractNumId w:val="31"/>
  </w:num>
  <w:num w:numId="27" w16cid:durableId="1087075715">
    <w:abstractNumId w:val="37"/>
  </w:num>
  <w:num w:numId="28" w16cid:durableId="2038699659">
    <w:abstractNumId w:val="12"/>
  </w:num>
  <w:num w:numId="29" w16cid:durableId="256523136">
    <w:abstractNumId w:val="29"/>
  </w:num>
  <w:num w:numId="30" w16cid:durableId="94441547">
    <w:abstractNumId w:val="25"/>
  </w:num>
  <w:num w:numId="31" w16cid:durableId="1740131892">
    <w:abstractNumId w:val="21"/>
  </w:num>
  <w:num w:numId="32" w16cid:durableId="351879998">
    <w:abstractNumId w:val="27"/>
  </w:num>
  <w:num w:numId="33" w16cid:durableId="453476187">
    <w:abstractNumId w:val="17"/>
  </w:num>
  <w:num w:numId="34" w16cid:durableId="1242637153">
    <w:abstractNumId w:val="10"/>
  </w:num>
  <w:num w:numId="35" w16cid:durableId="1257129648">
    <w:abstractNumId w:val="23"/>
  </w:num>
  <w:num w:numId="36" w16cid:durableId="1323268740">
    <w:abstractNumId w:val="30"/>
  </w:num>
  <w:num w:numId="37" w16cid:durableId="231014837">
    <w:abstractNumId w:val="20"/>
  </w:num>
  <w:num w:numId="38" w16cid:durableId="1661421092">
    <w:abstractNumId w:val="13"/>
  </w:num>
  <w:num w:numId="39" w16cid:durableId="818809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50"/>
    <w:rsid w:val="00034616"/>
    <w:rsid w:val="00042E74"/>
    <w:rsid w:val="00044E85"/>
    <w:rsid w:val="00056467"/>
    <w:rsid w:val="0006063C"/>
    <w:rsid w:val="00081FB7"/>
    <w:rsid w:val="00095A82"/>
    <w:rsid w:val="000B11CE"/>
    <w:rsid w:val="000C33C1"/>
    <w:rsid w:val="000C6989"/>
    <w:rsid w:val="000D56B9"/>
    <w:rsid w:val="000D73BE"/>
    <w:rsid w:val="000E4DFD"/>
    <w:rsid w:val="00101FD5"/>
    <w:rsid w:val="001040C6"/>
    <w:rsid w:val="00105B48"/>
    <w:rsid w:val="00121898"/>
    <w:rsid w:val="0015074B"/>
    <w:rsid w:val="0015463B"/>
    <w:rsid w:val="001643EF"/>
    <w:rsid w:val="00172A15"/>
    <w:rsid w:val="0019575A"/>
    <w:rsid w:val="001A5708"/>
    <w:rsid w:val="001E18BA"/>
    <w:rsid w:val="001F317E"/>
    <w:rsid w:val="001F3F8C"/>
    <w:rsid w:val="001F5B65"/>
    <w:rsid w:val="002053B3"/>
    <w:rsid w:val="002104D7"/>
    <w:rsid w:val="00216D38"/>
    <w:rsid w:val="00245183"/>
    <w:rsid w:val="0029639D"/>
    <w:rsid w:val="00300046"/>
    <w:rsid w:val="003043E5"/>
    <w:rsid w:val="00304D0B"/>
    <w:rsid w:val="00310A61"/>
    <w:rsid w:val="00326F90"/>
    <w:rsid w:val="0032756B"/>
    <w:rsid w:val="0034383B"/>
    <w:rsid w:val="00346B63"/>
    <w:rsid w:val="003500B4"/>
    <w:rsid w:val="00350E98"/>
    <w:rsid w:val="00363A95"/>
    <w:rsid w:val="003A3130"/>
    <w:rsid w:val="003C55CE"/>
    <w:rsid w:val="003D23DF"/>
    <w:rsid w:val="003F4D61"/>
    <w:rsid w:val="003F5B3F"/>
    <w:rsid w:val="00416415"/>
    <w:rsid w:val="0044214D"/>
    <w:rsid w:val="0044353A"/>
    <w:rsid w:val="00463963"/>
    <w:rsid w:val="004877D9"/>
    <w:rsid w:val="00494789"/>
    <w:rsid w:val="004B0B2B"/>
    <w:rsid w:val="004C52C2"/>
    <w:rsid w:val="004D5D52"/>
    <w:rsid w:val="004E00D4"/>
    <w:rsid w:val="005034FE"/>
    <w:rsid w:val="005058E6"/>
    <w:rsid w:val="00506B5C"/>
    <w:rsid w:val="00541AC6"/>
    <w:rsid w:val="0054647A"/>
    <w:rsid w:val="00584198"/>
    <w:rsid w:val="00592C71"/>
    <w:rsid w:val="005B304C"/>
    <w:rsid w:val="005D70F0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72001D"/>
    <w:rsid w:val="007253C0"/>
    <w:rsid w:val="00771C5D"/>
    <w:rsid w:val="00773645"/>
    <w:rsid w:val="00785F94"/>
    <w:rsid w:val="00797CBD"/>
    <w:rsid w:val="007D65AC"/>
    <w:rsid w:val="007E0690"/>
    <w:rsid w:val="007E12ED"/>
    <w:rsid w:val="007E1748"/>
    <w:rsid w:val="0082148A"/>
    <w:rsid w:val="0082617F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53250"/>
    <w:rsid w:val="00960AC1"/>
    <w:rsid w:val="00986F20"/>
    <w:rsid w:val="009A2590"/>
    <w:rsid w:val="009B59F4"/>
    <w:rsid w:val="009D63D0"/>
    <w:rsid w:val="00A1151F"/>
    <w:rsid w:val="00A40E5D"/>
    <w:rsid w:val="00A660A7"/>
    <w:rsid w:val="00A671F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F05BC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85389"/>
    <w:rsid w:val="00DF25E3"/>
    <w:rsid w:val="00E60E6F"/>
    <w:rsid w:val="00E8045B"/>
    <w:rsid w:val="00E85C41"/>
    <w:rsid w:val="00EA6312"/>
    <w:rsid w:val="00EB0723"/>
    <w:rsid w:val="00EE3FFF"/>
    <w:rsid w:val="00EE77B6"/>
    <w:rsid w:val="00EE78D2"/>
    <w:rsid w:val="00F61080"/>
    <w:rsid w:val="00F61C18"/>
    <w:rsid w:val="00F62F84"/>
    <w:rsid w:val="00F815EB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hushi-Thakor2007/Student-Hub-Porta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12</cp:revision>
  <cp:lastPrinted>2026-09-02T05:20:00Z</cp:lastPrinted>
  <dcterms:created xsi:type="dcterms:W3CDTF">2026-09-30T18:10:00Z</dcterms:created>
  <dcterms:modified xsi:type="dcterms:W3CDTF">2026-10-03T11:38:00Z</dcterms:modified>
  <cp:category/>
</cp:coreProperties>
</file>